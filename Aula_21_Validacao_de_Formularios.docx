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2BE09" w14:textId="77777777" w:rsidR="00505D14" w:rsidRDefault="00000000">
      <w:pPr>
        <w:pStyle w:val="Ttulo"/>
      </w:pPr>
      <w:r>
        <w:t>Aula 21: Validação de Formulários (Desenvolvimento Web)</w:t>
      </w:r>
    </w:p>
    <w:p w14:paraId="0B911A3E" w14:textId="77777777" w:rsidR="00505D14" w:rsidRDefault="00000000">
      <w:pPr>
        <w:pStyle w:val="Ttulo1"/>
      </w:pPr>
      <w:r>
        <w:t>Introdução</w:t>
      </w:r>
    </w:p>
    <w:p w14:paraId="58A86E20" w14:textId="77777777" w:rsidR="00505D14" w:rsidRDefault="00000000">
      <w:r>
        <w:t>Nesta aula vamos aprender sobre a validação de formulários em páginas web. A validação é essencial para garantir que os dados inseridos pelos usuários sejam corretos, seguros e consistentes. Sem validação, um formulário pode receber dados inválidos, o que pode gerar falhas no sistema ou até vulnerabilidades de segurança.</w:t>
      </w:r>
    </w:p>
    <w:p w14:paraId="5095A4E8" w14:textId="77777777" w:rsidR="00505D14" w:rsidRDefault="00000000">
      <w:pPr>
        <w:pStyle w:val="Ttulo1"/>
      </w:pPr>
      <w:r>
        <w:t>Tipos de Validação</w:t>
      </w:r>
    </w:p>
    <w:p w14:paraId="17E4259C" w14:textId="77777777" w:rsidR="00505D14" w:rsidRDefault="00000000">
      <w:pPr>
        <w:pStyle w:val="Ttulo2"/>
      </w:pPr>
      <w:r>
        <w:t>1. Validação no lado do cliente (Client-side)</w:t>
      </w:r>
    </w:p>
    <w:p w14:paraId="26839688" w14:textId="77777777" w:rsidR="00505D14" w:rsidRDefault="00000000">
      <w:r>
        <w:t>É feita diretamente no navegador do usuário, geralmente com HTML5 e JavaScript. É rápida e oferece feedback imediato ao usuário, mas não deve ser a única forma de validação, já que pode ser burlada.</w:t>
      </w:r>
    </w:p>
    <w:p w14:paraId="2132B67A" w14:textId="77777777" w:rsidR="00505D14" w:rsidRDefault="00000000">
      <w:pPr>
        <w:pStyle w:val="Ttulo2"/>
      </w:pPr>
      <w:r>
        <w:t>2. Validação no lado do servidor (Server-side)</w:t>
      </w:r>
    </w:p>
    <w:p w14:paraId="318F1C58" w14:textId="77777777" w:rsidR="00505D14" w:rsidRDefault="00000000">
      <w:r>
        <w:t>É feita no servidor após o envio do formulário. Garante maior segurança, pois o servidor controla as regras e impede que dados inválidos sejam gravados no sistema.</w:t>
      </w:r>
    </w:p>
    <w:p w14:paraId="5A3F3462" w14:textId="77777777" w:rsidR="00505D14" w:rsidRDefault="00000000">
      <w:pPr>
        <w:pStyle w:val="Ttulo1"/>
      </w:pPr>
      <w:r>
        <w:t>Validação com HTML5</w:t>
      </w:r>
    </w:p>
    <w:p w14:paraId="45C97A54" w14:textId="77777777" w:rsidR="00505D14" w:rsidRDefault="00000000">
      <w:r>
        <w:t>O HTML5 oferece atributos prontos para validar formulários, como:</w:t>
      </w:r>
    </w:p>
    <w:p w14:paraId="5D66C37A" w14:textId="77777777" w:rsidR="00505D14" w:rsidRDefault="00000000">
      <w:r>
        <w:rPr>
          <w:b/>
        </w:rPr>
        <w:t>• required</w:t>
      </w:r>
    </w:p>
    <w:p w14:paraId="4A660CCA" w14:textId="77777777" w:rsidR="00505D14" w:rsidRDefault="00000000">
      <w:pPr>
        <w:pStyle w:val="Commarcadores"/>
      </w:pPr>
      <w:r>
        <w:t xml:space="preserve">   Torna o campo obrigatório.</w:t>
      </w:r>
    </w:p>
    <w:p w14:paraId="480589AF" w14:textId="77777777" w:rsidR="00505D14" w:rsidRDefault="00000000">
      <w:r>
        <w:rPr>
          <w:b/>
        </w:rPr>
        <w:t>• type="email"</w:t>
      </w:r>
    </w:p>
    <w:p w14:paraId="177FD26C" w14:textId="77777777" w:rsidR="00505D14" w:rsidRDefault="00000000">
      <w:pPr>
        <w:pStyle w:val="Commarcadores"/>
      </w:pPr>
      <w:r>
        <w:t xml:space="preserve">   Verifica se o usuário digitou um email válido.</w:t>
      </w:r>
    </w:p>
    <w:p w14:paraId="1DB83687" w14:textId="77777777" w:rsidR="00505D14" w:rsidRDefault="00000000">
      <w:r>
        <w:rPr>
          <w:b/>
        </w:rPr>
        <w:t>• minlength / maxlength</w:t>
      </w:r>
    </w:p>
    <w:p w14:paraId="3F10A2D9" w14:textId="77777777" w:rsidR="00505D14" w:rsidRDefault="00000000">
      <w:pPr>
        <w:pStyle w:val="Commarcadores"/>
      </w:pPr>
      <w:r>
        <w:t xml:space="preserve">   Define o tamanho mínimo e máximo permitido no campo.</w:t>
      </w:r>
    </w:p>
    <w:p w14:paraId="7C443572" w14:textId="77777777" w:rsidR="00505D14" w:rsidRDefault="00000000">
      <w:r>
        <w:rPr>
          <w:b/>
        </w:rPr>
        <w:t>• pattern</w:t>
      </w:r>
    </w:p>
    <w:p w14:paraId="5FC355B7" w14:textId="77777777" w:rsidR="00505D14" w:rsidRDefault="00000000">
      <w:pPr>
        <w:pStyle w:val="Commarcadores"/>
      </w:pPr>
      <w:r>
        <w:t xml:space="preserve">   Permite usar expressões regulares para validar formatos específicos.</w:t>
      </w:r>
    </w:p>
    <w:p w14:paraId="63BC3EB2" w14:textId="77777777" w:rsidR="00505D14" w:rsidRDefault="00000000">
      <w:pPr>
        <w:pStyle w:val="Ttulo1"/>
      </w:pPr>
      <w:r>
        <w:t>Exemplo prático com HTML5</w:t>
      </w:r>
    </w:p>
    <w:p w14:paraId="47BE1E1C" w14:textId="77777777" w:rsidR="00505D14" w:rsidRDefault="00000000">
      <w:r>
        <w:t>&lt;form&gt;</w:t>
      </w:r>
      <w:r>
        <w:br/>
        <w:t xml:space="preserve">  &lt;label&gt;Email:&lt;/label&gt;</w:t>
      </w:r>
      <w:r>
        <w:br/>
        <w:t xml:space="preserve">  &lt;input type="email" name="email" required&gt;</w:t>
      </w:r>
      <w:r>
        <w:br/>
      </w:r>
      <w:r>
        <w:br/>
        <w:t xml:space="preserve">  &lt;label&gt;Senha:&lt;/label&gt;</w:t>
      </w:r>
      <w:r>
        <w:br/>
        <w:t xml:space="preserve">  &lt;input type="password" name="senha" minlength="6" required&gt;</w:t>
      </w:r>
      <w:r>
        <w:br/>
      </w:r>
      <w:r>
        <w:lastRenderedPageBreak/>
        <w:br/>
        <w:t xml:space="preserve">  &lt;button type="submit"&gt;Enviar&lt;/button&gt;</w:t>
      </w:r>
      <w:r>
        <w:br/>
        <w:t>&lt;/form&gt;</w:t>
      </w:r>
    </w:p>
    <w:p w14:paraId="63960424" w14:textId="77777777" w:rsidR="00505D14" w:rsidRDefault="00000000">
      <w:pPr>
        <w:pStyle w:val="Ttulo1"/>
      </w:pPr>
      <w:r>
        <w:t>Validação com JavaScript</w:t>
      </w:r>
    </w:p>
    <w:p w14:paraId="0D29CF78" w14:textId="77777777" w:rsidR="00505D14" w:rsidRDefault="00000000">
      <w:r>
        <w:t>O JavaScript permite criar regras de validação personalizadas antes do envio do formulário.</w:t>
      </w:r>
    </w:p>
    <w:p w14:paraId="1808E1C6" w14:textId="0917FD3F" w:rsidR="00505D14" w:rsidRDefault="00000000">
      <w:pPr>
        <w:pStyle w:val="Ttulo1"/>
      </w:pPr>
      <w:r>
        <w:t>Exemplo: Validação de formulário com HTML e JavaScript</w:t>
      </w:r>
    </w:p>
    <w:p w14:paraId="27CA1EBB" w14:textId="77777777" w:rsidR="00505D14" w:rsidRDefault="00000000">
      <w:r>
        <w:t>A seguir temos um exemplo completo de formulário com validações usando HTML5 e JavaScript, com comentários explicando cada parte.</w:t>
      </w:r>
    </w:p>
    <w:p w14:paraId="1009AF72" w14:textId="77777777" w:rsidR="00505D14" w:rsidRDefault="00000000">
      <w:r>
        <w:t>&lt;!DOCTYPE html&gt;</w:t>
      </w:r>
      <w:r>
        <w:br/>
        <w:t>&lt;html lang="pt-br"&gt;</w:t>
      </w:r>
      <w:r>
        <w:br/>
        <w:t>&lt;head&gt;</w:t>
      </w:r>
      <w:r>
        <w:br/>
        <w:t xml:space="preserve">  &lt;meta charset="UTF-8"&gt;</w:t>
      </w:r>
      <w:r>
        <w:br/>
        <w:t xml:space="preserve">  &lt;meta name="viewport" content="width=device-width, initial-scale=1.0"&gt;</w:t>
      </w:r>
      <w:r>
        <w:br/>
        <w:t xml:space="preserve">  &lt;title&gt;Formulário com Validação&lt;/title&gt;</w:t>
      </w:r>
      <w:r>
        <w:br/>
        <w:t xml:space="preserve">  &lt;script&gt;</w:t>
      </w:r>
      <w:r>
        <w:br/>
        <w:t xml:space="preserve">    function validarFormulario() {</w:t>
      </w:r>
      <w:r>
        <w:br/>
        <w:t xml:space="preserve">      // Captura os valores dos campos</w:t>
      </w:r>
      <w:r>
        <w:br/>
        <w:t xml:space="preserve">      let email = document.getElementById('email').value;</w:t>
      </w:r>
      <w:r>
        <w:br/>
        <w:t xml:space="preserve">      let senha = document.getElementById('senha').value;</w:t>
      </w:r>
      <w:r>
        <w:br/>
      </w:r>
      <w:r>
        <w:br/>
        <w:t xml:space="preserve">      // Verifica se o email contém '@'</w:t>
      </w:r>
      <w:r>
        <w:br/>
        <w:t xml:space="preserve">      if (!email.includes('@')) {</w:t>
      </w:r>
      <w:r>
        <w:br/>
        <w:t xml:space="preserve">        alert('Por favor, insira um email válido.');</w:t>
      </w:r>
      <w:r>
        <w:br/>
        <w:t xml:space="preserve">        return false; // impede envio</w:t>
      </w:r>
      <w:r>
        <w:br/>
        <w:t xml:space="preserve">      }</w:t>
      </w:r>
      <w:r>
        <w:br/>
      </w:r>
      <w:r>
        <w:br/>
        <w:t xml:space="preserve">      // Verifica se a senha tem pelo menos 6 caracteres</w:t>
      </w:r>
      <w:r>
        <w:br/>
        <w:t xml:space="preserve">      if (senha.length &lt; 6) {</w:t>
      </w:r>
      <w:r>
        <w:br/>
        <w:t xml:space="preserve">        alert('A senha deve ter pelo menos 6 caracteres.');</w:t>
      </w:r>
      <w:r>
        <w:br/>
        <w:t xml:space="preserve">        return false;</w:t>
      </w:r>
      <w:r>
        <w:br/>
        <w:t xml:space="preserve">      }</w:t>
      </w:r>
      <w:r>
        <w:br/>
      </w:r>
      <w:r>
        <w:br/>
        <w:t xml:space="preserve">      // Caso todas as validações passem</w:t>
      </w:r>
      <w:r>
        <w:br/>
        <w:t xml:space="preserve">      return true;</w:t>
      </w:r>
      <w:r>
        <w:br/>
        <w:t xml:space="preserve">    }</w:t>
      </w:r>
      <w:r>
        <w:br/>
        <w:t xml:space="preserve">  &lt;/script&gt;</w:t>
      </w:r>
      <w:r>
        <w:br/>
        <w:t>&lt;/head&gt;</w:t>
      </w:r>
      <w:r>
        <w:br/>
        <w:t>&lt;body&gt;</w:t>
      </w:r>
      <w:r>
        <w:br/>
        <w:t xml:space="preserve">  &lt;h2&gt;Cadastro&lt;/h2&gt;</w:t>
      </w:r>
      <w:r>
        <w:br/>
        <w:t xml:space="preserve">  &lt;form onsubmit="return validarFormulario()"&gt;</w:t>
      </w:r>
      <w:r>
        <w:br/>
        <w:t xml:space="preserve">    &lt;label&gt;Email:&lt;/label&gt;</w:t>
      </w:r>
      <w:r>
        <w:br/>
        <w:t xml:space="preserve">    &lt;input type="text" id="email" required&gt;&lt;br&gt;&lt;br&gt;</w:t>
      </w:r>
      <w:r>
        <w:br/>
      </w:r>
      <w:r>
        <w:br/>
        <w:t xml:space="preserve">    &lt;label&gt;Senha:&lt;/label&gt;</w:t>
      </w:r>
      <w:r>
        <w:br/>
      </w:r>
      <w:r>
        <w:lastRenderedPageBreak/>
        <w:t xml:space="preserve">    &lt;input type="password" id="senha" required&gt;&lt;br&gt;&lt;br&gt;</w:t>
      </w:r>
      <w:r>
        <w:br/>
      </w:r>
      <w:r>
        <w:br/>
        <w:t xml:space="preserve">    &lt;button type="submit"&gt;Cadastrar&lt;/button&gt;</w:t>
      </w:r>
      <w:r>
        <w:br/>
        <w:t xml:space="preserve">  &lt;/form&gt;</w:t>
      </w:r>
      <w:r>
        <w:br/>
        <w:t>&lt;/body&gt;</w:t>
      </w:r>
      <w:r>
        <w:br/>
        <w:t>&lt;/html&gt;</w:t>
      </w:r>
    </w:p>
    <w:p w14:paraId="594A4CE0" w14:textId="77777777" w:rsidR="00A92301" w:rsidRDefault="00A92301"/>
    <w:p w14:paraId="0C5BEB95" w14:textId="77777777" w:rsidR="00A92301" w:rsidRDefault="00A92301"/>
    <w:p w14:paraId="40854211" w14:textId="7C59DEB5" w:rsidR="00A92301" w:rsidRPr="00A92301" w:rsidRDefault="00A92301" w:rsidP="00A92301">
      <w:pPr>
        <w:rPr>
          <w:b/>
          <w:bCs/>
          <w:lang w:val="pt-BR"/>
        </w:rPr>
      </w:pPr>
      <w:r w:rsidRPr="00A92301">
        <w:rPr>
          <w:b/>
          <w:bCs/>
          <w:lang w:val="pt-BR"/>
        </w:rPr>
        <w:t>Atividades – Aula 21: Validação de Formulários</w:t>
      </w:r>
    </w:p>
    <w:p w14:paraId="53446795" w14:textId="77777777" w:rsidR="00A92301" w:rsidRPr="00A92301" w:rsidRDefault="00A92301" w:rsidP="00A92301">
      <w:pPr>
        <w:rPr>
          <w:b/>
          <w:bCs/>
          <w:lang w:val="pt-BR"/>
        </w:rPr>
      </w:pPr>
      <w:r w:rsidRPr="00A92301">
        <w:rPr>
          <w:b/>
          <w:bCs/>
          <w:lang w:val="pt-BR"/>
        </w:rPr>
        <w:t>Atividade 1 – Campo obrigatório</w:t>
      </w:r>
    </w:p>
    <w:p w14:paraId="02469E11" w14:textId="77777777" w:rsidR="00A92301" w:rsidRPr="00A92301" w:rsidRDefault="00A92301" w:rsidP="00A92301">
      <w:pPr>
        <w:rPr>
          <w:lang w:val="pt-BR"/>
        </w:rPr>
      </w:pPr>
      <w:r w:rsidRPr="00A92301">
        <w:rPr>
          <w:lang w:val="pt-BR"/>
        </w:rPr>
        <w:t xml:space="preserve">Crie um formulário com apenas </w:t>
      </w:r>
      <w:r w:rsidRPr="00A92301">
        <w:rPr>
          <w:b/>
          <w:bCs/>
          <w:lang w:val="pt-BR"/>
        </w:rPr>
        <w:t>um campo de nome</w:t>
      </w:r>
      <w:r w:rsidRPr="00A92301">
        <w:rPr>
          <w:lang w:val="pt-BR"/>
        </w:rPr>
        <w:t xml:space="preserve"> e um botão </w:t>
      </w:r>
      <w:r w:rsidRPr="00A92301">
        <w:rPr>
          <w:b/>
          <w:bCs/>
          <w:lang w:val="pt-BR"/>
        </w:rPr>
        <w:t>Enviar</w:t>
      </w:r>
      <w:r w:rsidRPr="00A92301">
        <w:rPr>
          <w:lang w:val="pt-BR"/>
        </w:rPr>
        <w:t>.</w:t>
      </w:r>
    </w:p>
    <w:p w14:paraId="6A2AAAF8" w14:textId="77777777" w:rsidR="00A92301" w:rsidRPr="00A92301" w:rsidRDefault="00A92301" w:rsidP="00A92301">
      <w:pPr>
        <w:numPr>
          <w:ilvl w:val="0"/>
          <w:numId w:val="10"/>
        </w:numPr>
        <w:rPr>
          <w:lang w:val="pt-BR"/>
        </w:rPr>
      </w:pPr>
      <w:r w:rsidRPr="00A92301">
        <w:rPr>
          <w:lang w:val="pt-BR"/>
        </w:rPr>
        <w:t>Use o atributo required para que o campo não possa ser deixado em branco.</w:t>
      </w:r>
    </w:p>
    <w:p w14:paraId="01EDE02A" w14:textId="09EB444E" w:rsidR="00A92301" w:rsidRPr="00A92301" w:rsidRDefault="00A92301" w:rsidP="00A92301">
      <w:pPr>
        <w:rPr>
          <w:lang w:val="pt-BR"/>
        </w:rPr>
      </w:pPr>
      <w:r w:rsidRPr="00A92301">
        <w:rPr>
          <w:lang w:val="pt-BR"/>
        </w:rPr>
        <w:t>Objetivo: aprender a usar required.</w:t>
      </w:r>
    </w:p>
    <w:p w14:paraId="1DBD5D3D" w14:textId="77777777" w:rsidR="00A92301" w:rsidRPr="00A92301" w:rsidRDefault="00000000" w:rsidP="00A92301">
      <w:pPr>
        <w:rPr>
          <w:lang w:val="pt-BR"/>
        </w:rPr>
      </w:pPr>
      <w:r>
        <w:rPr>
          <w:lang w:val="pt-BR"/>
        </w:rPr>
        <w:pict w14:anchorId="72E03C68">
          <v:rect id="_x0000_i1025" style="width:0;height:1.5pt" o:hralign="center" o:hrstd="t" o:hr="t" fillcolor="#a0a0a0" stroked="f"/>
        </w:pict>
      </w:r>
    </w:p>
    <w:p w14:paraId="04AEA690" w14:textId="77777777" w:rsidR="00A92301" w:rsidRPr="00A92301" w:rsidRDefault="00A92301" w:rsidP="00A92301">
      <w:pPr>
        <w:rPr>
          <w:b/>
          <w:bCs/>
          <w:lang w:val="pt-BR"/>
        </w:rPr>
      </w:pPr>
      <w:r w:rsidRPr="00A92301">
        <w:rPr>
          <w:b/>
          <w:bCs/>
          <w:lang w:val="pt-BR"/>
        </w:rPr>
        <w:t>Atividade 2 – Email válido</w:t>
      </w:r>
    </w:p>
    <w:p w14:paraId="3B388BAC" w14:textId="77777777" w:rsidR="00A92301" w:rsidRPr="00A92301" w:rsidRDefault="00A92301" w:rsidP="00A92301">
      <w:pPr>
        <w:rPr>
          <w:lang w:val="pt-BR"/>
        </w:rPr>
      </w:pPr>
      <w:r w:rsidRPr="00A92301">
        <w:rPr>
          <w:lang w:val="pt-BR"/>
        </w:rPr>
        <w:t xml:space="preserve">Adicione um campo de </w:t>
      </w:r>
      <w:r w:rsidRPr="00A92301">
        <w:rPr>
          <w:b/>
          <w:bCs/>
          <w:lang w:val="pt-BR"/>
        </w:rPr>
        <w:t>email</w:t>
      </w:r>
      <w:r w:rsidRPr="00A92301">
        <w:rPr>
          <w:lang w:val="pt-BR"/>
        </w:rPr>
        <w:t xml:space="preserve"> no formulário.</w:t>
      </w:r>
    </w:p>
    <w:p w14:paraId="03532985" w14:textId="77777777" w:rsidR="00A92301" w:rsidRPr="00A92301" w:rsidRDefault="00A92301" w:rsidP="00A92301">
      <w:pPr>
        <w:numPr>
          <w:ilvl w:val="0"/>
          <w:numId w:val="11"/>
        </w:numPr>
        <w:rPr>
          <w:lang w:val="pt-BR"/>
        </w:rPr>
      </w:pPr>
      <w:r w:rsidRPr="00A92301">
        <w:rPr>
          <w:lang w:val="pt-BR"/>
        </w:rPr>
        <w:t>Use type="email" para que o navegador verifique se o aluno digitou algo como usuario@dominio.com.</w:t>
      </w:r>
    </w:p>
    <w:p w14:paraId="286C733D" w14:textId="48F3F4BE" w:rsidR="00A92301" w:rsidRPr="00A92301" w:rsidRDefault="00A92301" w:rsidP="00A92301">
      <w:pPr>
        <w:rPr>
          <w:lang w:val="pt-BR"/>
        </w:rPr>
      </w:pPr>
      <w:r w:rsidRPr="00A92301">
        <w:rPr>
          <w:lang w:val="pt-BR"/>
        </w:rPr>
        <w:t>Objetivo: validar formato de email com HTML5.</w:t>
      </w:r>
    </w:p>
    <w:p w14:paraId="638DAD2C" w14:textId="77777777" w:rsidR="00A92301" w:rsidRPr="00A92301" w:rsidRDefault="00000000" w:rsidP="00A92301">
      <w:pPr>
        <w:rPr>
          <w:lang w:val="pt-BR"/>
        </w:rPr>
      </w:pPr>
      <w:r>
        <w:rPr>
          <w:lang w:val="pt-BR"/>
        </w:rPr>
        <w:pict w14:anchorId="1F7A68E1">
          <v:rect id="_x0000_i1026" style="width:0;height:1.5pt" o:hralign="center" o:hrstd="t" o:hr="t" fillcolor="#a0a0a0" stroked="f"/>
        </w:pict>
      </w:r>
    </w:p>
    <w:p w14:paraId="4D3962CD" w14:textId="77777777" w:rsidR="00A92301" w:rsidRPr="00A92301" w:rsidRDefault="00A92301" w:rsidP="00A92301">
      <w:pPr>
        <w:rPr>
          <w:b/>
          <w:bCs/>
          <w:lang w:val="pt-BR"/>
        </w:rPr>
      </w:pPr>
      <w:r w:rsidRPr="00A92301">
        <w:rPr>
          <w:b/>
          <w:bCs/>
          <w:lang w:val="pt-BR"/>
        </w:rPr>
        <w:t>Atividade 3 – Senha com tamanho mínimo</w:t>
      </w:r>
    </w:p>
    <w:p w14:paraId="2D9028F1" w14:textId="77777777" w:rsidR="00A92301" w:rsidRPr="00A92301" w:rsidRDefault="00A92301" w:rsidP="00A92301">
      <w:pPr>
        <w:rPr>
          <w:lang w:val="pt-BR"/>
        </w:rPr>
      </w:pPr>
      <w:r w:rsidRPr="00A92301">
        <w:rPr>
          <w:lang w:val="pt-BR"/>
        </w:rPr>
        <w:t xml:space="preserve">Crie um campo de senha (type="password") que tenha pelo menos </w:t>
      </w:r>
      <w:r w:rsidRPr="00A92301">
        <w:rPr>
          <w:b/>
          <w:bCs/>
          <w:lang w:val="pt-BR"/>
        </w:rPr>
        <w:t>6 caracteres</w:t>
      </w:r>
      <w:r w:rsidRPr="00A92301">
        <w:rPr>
          <w:lang w:val="pt-BR"/>
        </w:rPr>
        <w:t xml:space="preserve"> usando minlength.</w:t>
      </w:r>
    </w:p>
    <w:p w14:paraId="0E7F708F" w14:textId="0A8CA824" w:rsidR="00A92301" w:rsidRPr="00A92301" w:rsidRDefault="00A92301" w:rsidP="00A92301">
      <w:pPr>
        <w:rPr>
          <w:lang w:val="pt-BR"/>
        </w:rPr>
      </w:pPr>
      <w:r w:rsidRPr="00A92301">
        <w:rPr>
          <w:lang w:val="pt-BR"/>
        </w:rPr>
        <w:t>Objetivo: restringir o tamanho mínimo da senha.</w:t>
      </w:r>
    </w:p>
    <w:p w14:paraId="4A0DCA9B" w14:textId="77777777" w:rsidR="00A92301" w:rsidRPr="00A92301" w:rsidRDefault="00000000" w:rsidP="00A92301">
      <w:pPr>
        <w:rPr>
          <w:lang w:val="pt-BR"/>
        </w:rPr>
      </w:pPr>
      <w:r>
        <w:rPr>
          <w:lang w:val="pt-BR"/>
        </w:rPr>
        <w:pict w14:anchorId="36164666">
          <v:rect id="_x0000_i1027" style="width:0;height:1.5pt" o:hralign="center" o:hrstd="t" o:hr="t" fillcolor="#a0a0a0" stroked="f"/>
        </w:pict>
      </w:r>
    </w:p>
    <w:p w14:paraId="0E22800B" w14:textId="77777777" w:rsidR="00A92301" w:rsidRPr="00A92301" w:rsidRDefault="00A92301" w:rsidP="00A92301">
      <w:pPr>
        <w:rPr>
          <w:b/>
          <w:bCs/>
          <w:lang w:val="pt-BR"/>
        </w:rPr>
      </w:pPr>
      <w:r w:rsidRPr="00A92301">
        <w:rPr>
          <w:b/>
          <w:bCs/>
          <w:lang w:val="pt-BR"/>
        </w:rPr>
        <w:t>Atividade 4 – Validação com JavaScript</w:t>
      </w:r>
    </w:p>
    <w:p w14:paraId="5C96D067" w14:textId="77777777" w:rsidR="00A92301" w:rsidRPr="00A92301" w:rsidRDefault="00A92301" w:rsidP="00A92301">
      <w:pPr>
        <w:rPr>
          <w:lang w:val="pt-BR"/>
        </w:rPr>
      </w:pPr>
      <w:r w:rsidRPr="00A92301">
        <w:rPr>
          <w:lang w:val="pt-BR"/>
        </w:rPr>
        <w:t xml:space="preserve">Monte um formulário com </w:t>
      </w:r>
      <w:r w:rsidRPr="00A92301">
        <w:rPr>
          <w:b/>
          <w:bCs/>
          <w:lang w:val="pt-BR"/>
        </w:rPr>
        <w:t>Nome</w:t>
      </w:r>
      <w:r w:rsidRPr="00A92301">
        <w:rPr>
          <w:lang w:val="pt-BR"/>
        </w:rPr>
        <w:t xml:space="preserve"> e </w:t>
      </w:r>
      <w:r w:rsidRPr="00A92301">
        <w:rPr>
          <w:b/>
          <w:bCs/>
          <w:lang w:val="pt-BR"/>
        </w:rPr>
        <w:t>Idade</w:t>
      </w:r>
      <w:r w:rsidRPr="00A92301">
        <w:rPr>
          <w:lang w:val="pt-BR"/>
        </w:rPr>
        <w:t>.</w:t>
      </w:r>
    </w:p>
    <w:p w14:paraId="20C5F848" w14:textId="77777777" w:rsidR="00A92301" w:rsidRPr="00A92301" w:rsidRDefault="00A92301" w:rsidP="00A92301">
      <w:pPr>
        <w:numPr>
          <w:ilvl w:val="0"/>
          <w:numId w:val="12"/>
        </w:numPr>
        <w:rPr>
          <w:lang w:val="pt-BR"/>
        </w:rPr>
      </w:pPr>
      <w:r w:rsidRPr="00A92301">
        <w:rPr>
          <w:lang w:val="pt-BR"/>
        </w:rPr>
        <w:t>Se a idade for menor que 18, mostre um alert("Você deve ter 18 anos ou mais.")</w:t>
      </w:r>
    </w:p>
    <w:p w14:paraId="65D2951B" w14:textId="77777777" w:rsidR="00A92301" w:rsidRPr="00A92301" w:rsidRDefault="00A92301" w:rsidP="00A92301">
      <w:pPr>
        <w:numPr>
          <w:ilvl w:val="0"/>
          <w:numId w:val="12"/>
        </w:numPr>
        <w:rPr>
          <w:lang w:val="pt-BR"/>
        </w:rPr>
      </w:pPr>
      <w:r w:rsidRPr="00A92301">
        <w:rPr>
          <w:lang w:val="pt-BR"/>
        </w:rPr>
        <w:t>Se estiver tudo certo, permita o envio.</w:t>
      </w:r>
    </w:p>
    <w:p w14:paraId="5AAF1A6D" w14:textId="199FCF0B" w:rsidR="00A92301" w:rsidRPr="00A92301" w:rsidRDefault="00A92301" w:rsidP="00A92301">
      <w:pPr>
        <w:rPr>
          <w:lang w:val="pt-BR"/>
        </w:rPr>
      </w:pPr>
      <w:r w:rsidRPr="00A92301">
        <w:rPr>
          <w:lang w:val="pt-BR"/>
        </w:rPr>
        <w:t>Objetivo: usar JavaScript simples para validar campos.</w:t>
      </w:r>
    </w:p>
    <w:p w14:paraId="0A95BDD7" w14:textId="77777777" w:rsidR="00A92301" w:rsidRPr="00A92301" w:rsidRDefault="00000000" w:rsidP="00A92301">
      <w:pPr>
        <w:rPr>
          <w:lang w:val="pt-BR"/>
        </w:rPr>
      </w:pPr>
      <w:r>
        <w:rPr>
          <w:lang w:val="pt-BR"/>
        </w:rPr>
        <w:pict w14:anchorId="0F97758C">
          <v:rect id="_x0000_i1028" style="width:0;height:1.5pt" o:hralign="center" o:hrstd="t" o:hr="t" fillcolor="#a0a0a0" stroked="f"/>
        </w:pict>
      </w:r>
    </w:p>
    <w:p w14:paraId="2DA08659" w14:textId="355A5620" w:rsidR="00A92301" w:rsidRPr="003C024B" w:rsidRDefault="00A92301" w:rsidP="00A92301">
      <w:pPr>
        <w:rPr>
          <w:b/>
          <w:bCs/>
          <w:u w:val="single"/>
          <w:lang w:val="pt-BR"/>
        </w:rPr>
      </w:pPr>
      <w:r w:rsidRPr="00A92301">
        <w:rPr>
          <w:b/>
          <w:bCs/>
          <w:lang w:val="pt-BR"/>
        </w:rPr>
        <w:t>Atividade 5 – Desafio</w:t>
      </w:r>
    </w:p>
    <w:p w14:paraId="024EC260" w14:textId="77777777" w:rsidR="00A92301" w:rsidRPr="00A92301" w:rsidRDefault="00A92301" w:rsidP="00A92301">
      <w:pPr>
        <w:rPr>
          <w:lang w:val="pt-BR"/>
        </w:rPr>
      </w:pPr>
      <w:r w:rsidRPr="00A92301">
        <w:rPr>
          <w:lang w:val="pt-BR"/>
        </w:rPr>
        <w:t xml:space="preserve">Monte um </w:t>
      </w:r>
      <w:r w:rsidRPr="00A92301">
        <w:rPr>
          <w:b/>
          <w:bCs/>
          <w:lang w:val="pt-BR"/>
        </w:rPr>
        <w:t>formulário de cadastro completo</w:t>
      </w:r>
      <w:r w:rsidRPr="00A92301">
        <w:rPr>
          <w:lang w:val="pt-BR"/>
        </w:rPr>
        <w:t xml:space="preserve"> com:</w:t>
      </w:r>
    </w:p>
    <w:p w14:paraId="22839FA3" w14:textId="77777777" w:rsidR="00A92301" w:rsidRPr="00A92301" w:rsidRDefault="00A92301" w:rsidP="00A92301">
      <w:pPr>
        <w:numPr>
          <w:ilvl w:val="0"/>
          <w:numId w:val="13"/>
        </w:numPr>
        <w:rPr>
          <w:lang w:val="pt-BR"/>
        </w:rPr>
      </w:pPr>
      <w:r w:rsidRPr="00A92301">
        <w:rPr>
          <w:lang w:val="pt-BR"/>
        </w:rPr>
        <w:lastRenderedPageBreak/>
        <w:t>Nome (obrigatório)</w:t>
      </w:r>
    </w:p>
    <w:p w14:paraId="2E9003FD" w14:textId="77777777" w:rsidR="00A92301" w:rsidRPr="00A92301" w:rsidRDefault="00A92301" w:rsidP="00A92301">
      <w:pPr>
        <w:numPr>
          <w:ilvl w:val="0"/>
          <w:numId w:val="13"/>
        </w:numPr>
        <w:rPr>
          <w:lang w:val="pt-BR"/>
        </w:rPr>
      </w:pPr>
      <w:r w:rsidRPr="00A92301">
        <w:rPr>
          <w:lang w:val="pt-BR"/>
        </w:rPr>
        <w:t>Email (formato válido)</w:t>
      </w:r>
    </w:p>
    <w:p w14:paraId="65F5CE3C" w14:textId="77777777" w:rsidR="00A92301" w:rsidRPr="00A92301" w:rsidRDefault="00A92301" w:rsidP="00A92301">
      <w:pPr>
        <w:numPr>
          <w:ilvl w:val="0"/>
          <w:numId w:val="13"/>
        </w:numPr>
        <w:rPr>
          <w:lang w:val="pt-BR"/>
        </w:rPr>
      </w:pPr>
      <w:r w:rsidRPr="00A92301">
        <w:rPr>
          <w:lang w:val="pt-BR"/>
        </w:rPr>
        <w:t>Senha (mínimo 6 caracteres)</w:t>
      </w:r>
    </w:p>
    <w:p w14:paraId="21F5BF05" w14:textId="77777777" w:rsidR="00A92301" w:rsidRPr="00A92301" w:rsidRDefault="00A92301" w:rsidP="00A92301">
      <w:pPr>
        <w:numPr>
          <w:ilvl w:val="0"/>
          <w:numId w:val="13"/>
        </w:numPr>
        <w:rPr>
          <w:lang w:val="pt-BR"/>
        </w:rPr>
      </w:pPr>
      <w:r w:rsidRPr="00A92301">
        <w:rPr>
          <w:lang w:val="pt-BR"/>
        </w:rPr>
        <w:t>Telefone (apenas números, usando pattern="[0-9]+")</w:t>
      </w:r>
    </w:p>
    <w:p w14:paraId="6BADF9E1" w14:textId="1EBA8E65" w:rsidR="00A92301" w:rsidRPr="00A92301" w:rsidRDefault="00A92301" w:rsidP="00A92301">
      <w:pPr>
        <w:rPr>
          <w:lang w:val="pt-BR"/>
        </w:rPr>
      </w:pPr>
      <w:r w:rsidRPr="00A92301">
        <w:rPr>
          <w:lang w:val="pt-BR"/>
        </w:rPr>
        <w:t>Objetivo: juntar tudo que foi aprendido.</w:t>
      </w:r>
    </w:p>
    <w:p w14:paraId="0EEB617C" w14:textId="77777777" w:rsidR="00A92301" w:rsidRDefault="00A92301">
      <w:pPr>
        <w:rPr>
          <w:u w:val="single"/>
        </w:rPr>
      </w:pPr>
    </w:p>
    <w:p w14:paraId="113C1AD4" w14:textId="77777777" w:rsidR="00CA0B7A" w:rsidRPr="00CA0B7A" w:rsidRDefault="00CA0B7A" w:rsidP="00CA0B7A">
      <w:pPr>
        <w:rPr>
          <w:b/>
          <w:bCs/>
          <w:lang w:val="pt-BR"/>
        </w:rPr>
      </w:pPr>
      <w:r w:rsidRPr="00CA0B7A">
        <w:rPr>
          <w:b/>
          <w:bCs/>
          <w:lang w:val="pt-BR"/>
        </w:rPr>
        <w:t>Atividade 6 – Limite máximo de caracteres</w:t>
      </w:r>
    </w:p>
    <w:p w14:paraId="49DDFF05" w14:textId="77777777" w:rsidR="00CA0B7A" w:rsidRPr="00CA0B7A" w:rsidRDefault="00CA0B7A" w:rsidP="00CA0B7A">
      <w:pPr>
        <w:rPr>
          <w:lang w:val="pt-BR"/>
        </w:rPr>
      </w:pPr>
      <w:r w:rsidRPr="00CA0B7A">
        <w:rPr>
          <w:lang w:val="pt-BR"/>
        </w:rPr>
        <w:t>Crie um campo de comentário com no máximo 100 caracteres.</w:t>
      </w:r>
    </w:p>
    <w:p w14:paraId="648D5202" w14:textId="77777777" w:rsidR="00CA0B7A" w:rsidRPr="00CA0B7A" w:rsidRDefault="00CA0B7A" w:rsidP="00CA0B7A">
      <w:pPr>
        <w:numPr>
          <w:ilvl w:val="0"/>
          <w:numId w:val="14"/>
        </w:numPr>
        <w:rPr>
          <w:lang w:val="pt-BR"/>
        </w:rPr>
      </w:pPr>
      <w:r w:rsidRPr="00CA0B7A">
        <w:rPr>
          <w:lang w:val="pt-BR"/>
        </w:rPr>
        <w:t>Use o atributo maxlength="100"</w:t>
      </w:r>
    </w:p>
    <w:p w14:paraId="1C9005D9" w14:textId="77777777" w:rsidR="00CA0B7A" w:rsidRPr="00CA0B7A" w:rsidRDefault="00CA0B7A" w:rsidP="00CA0B7A">
      <w:pPr>
        <w:numPr>
          <w:ilvl w:val="0"/>
          <w:numId w:val="14"/>
        </w:numPr>
        <w:rPr>
          <w:lang w:val="pt-BR"/>
        </w:rPr>
      </w:pPr>
      <w:r w:rsidRPr="00CA0B7A">
        <w:rPr>
          <w:lang w:val="pt-BR"/>
        </w:rPr>
        <w:t>Mostre abaixo do campo: “Máximo: 100 caracteres”.</w:t>
      </w:r>
    </w:p>
    <w:p w14:paraId="5C3D179E" w14:textId="77777777" w:rsidR="00CA0B7A" w:rsidRPr="00CA0B7A" w:rsidRDefault="00CA0B7A" w:rsidP="00CA0B7A">
      <w:pPr>
        <w:rPr>
          <w:lang w:val="pt-BR"/>
        </w:rPr>
      </w:pPr>
      <w:r w:rsidRPr="00CA0B7A">
        <w:rPr>
          <w:b/>
          <w:bCs/>
          <w:lang w:val="pt-BR"/>
        </w:rPr>
        <w:t>Objetivo:</w:t>
      </w:r>
      <w:r w:rsidRPr="00CA0B7A">
        <w:rPr>
          <w:lang w:val="pt-BR"/>
        </w:rPr>
        <w:t xml:space="preserve"> aprender a limitar a quantidade de caracteres digitados.</w:t>
      </w:r>
    </w:p>
    <w:p w14:paraId="160445E2" w14:textId="77777777" w:rsidR="002264D9" w:rsidRPr="002264D9" w:rsidRDefault="002264D9" w:rsidP="002264D9">
      <w:pPr>
        <w:rPr>
          <w:lang w:val="pt-BR"/>
        </w:rPr>
      </w:pPr>
      <w:r w:rsidRPr="002264D9">
        <w:rPr>
          <w:lang w:val="pt-BR"/>
        </w:rPr>
        <w:t>&lt;!DOCTYPE html&gt;</w:t>
      </w:r>
    </w:p>
    <w:p w14:paraId="3CF9B7B5" w14:textId="77777777" w:rsidR="002264D9" w:rsidRPr="002264D9" w:rsidRDefault="002264D9" w:rsidP="002264D9">
      <w:pPr>
        <w:rPr>
          <w:lang w:val="pt-BR"/>
        </w:rPr>
      </w:pPr>
      <w:r w:rsidRPr="002264D9">
        <w:rPr>
          <w:lang w:val="pt-BR"/>
        </w:rPr>
        <w:t>&lt;html lang="pt-BR"&gt;</w:t>
      </w:r>
    </w:p>
    <w:p w14:paraId="530974F7" w14:textId="77777777" w:rsidR="002264D9" w:rsidRPr="002264D9" w:rsidRDefault="002264D9" w:rsidP="002264D9">
      <w:pPr>
        <w:rPr>
          <w:lang w:val="pt-BR"/>
        </w:rPr>
      </w:pPr>
      <w:r w:rsidRPr="002264D9">
        <w:rPr>
          <w:lang w:val="pt-BR"/>
        </w:rPr>
        <w:t>&lt;head&gt;</w:t>
      </w:r>
    </w:p>
    <w:p w14:paraId="2CD91C3F" w14:textId="77777777" w:rsidR="002264D9" w:rsidRPr="002264D9" w:rsidRDefault="002264D9" w:rsidP="002264D9">
      <w:pPr>
        <w:rPr>
          <w:lang w:val="pt-BR"/>
        </w:rPr>
      </w:pPr>
      <w:r w:rsidRPr="002264D9">
        <w:rPr>
          <w:lang w:val="pt-BR"/>
        </w:rPr>
        <w:t xml:space="preserve">  &lt;meta charset="UTF-8"&gt;</w:t>
      </w:r>
    </w:p>
    <w:p w14:paraId="201D61AC" w14:textId="77777777" w:rsidR="002264D9" w:rsidRPr="002264D9" w:rsidRDefault="002264D9" w:rsidP="002264D9">
      <w:pPr>
        <w:rPr>
          <w:lang w:val="pt-BR"/>
        </w:rPr>
      </w:pPr>
      <w:r w:rsidRPr="002264D9">
        <w:rPr>
          <w:lang w:val="pt-BR"/>
        </w:rPr>
        <w:t xml:space="preserve">  &lt;title&gt;Atividade 6 - Limite Máximo de Caracteres&lt;/title&gt;</w:t>
      </w:r>
    </w:p>
    <w:p w14:paraId="2238D396" w14:textId="77777777" w:rsidR="002264D9" w:rsidRPr="002264D9" w:rsidRDefault="002264D9" w:rsidP="002264D9">
      <w:pPr>
        <w:rPr>
          <w:lang w:val="pt-BR"/>
        </w:rPr>
      </w:pPr>
      <w:r w:rsidRPr="002264D9">
        <w:rPr>
          <w:lang w:val="pt-BR"/>
        </w:rPr>
        <w:t>&lt;/head&gt;</w:t>
      </w:r>
    </w:p>
    <w:p w14:paraId="7919DBA2" w14:textId="77777777" w:rsidR="002264D9" w:rsidRPr="002264D9" w:rsidRDefault="002264D9" w:rsidP="002264D9">
      <w:pPr>
        <w:rPr>
          <w:lang w:val="pt-BR"/>
        </w:rPr>
      </w:pPr>
      <w:r w:rsidRPr="002264D9">
        <w:rPr>
          <w:lang w:val="pt-BR"/>
        </w:rPr>
        <w:t>&lt;body&gt;</w:t>
      </w:r>
    </w:p>
    <w:p w14:paraId="700BD441" w14:textId="77777777" w:rsidR="002264D9" w:rsidRPr="002264D9" w:rsidRDefault="002264D9" w:rsidP="002264D9">
      <w:pPr>
        <w:rPr>
          <w:lang w:val="pt-BR"/>
        </w:rPr>
      </w:pPr>
    </w:p>
    <w:p w14:paraId="10DAABF1" w14:textId="77777777" w:rsidR="002264D9" w:rsidRPr="002264D9" w:rsidRDefault="002264D9" w:rsidP="002264D9">
      <w:pPr>
        <w:rPr>
          <w:lang w:val="pt-BR"/>
        </w:rPr>
      </w:pPr>
      <w:r w:rsidRPr="002264D9">
        <w:rPr>
          <w:lang w:val="pt-BR"/>
        </w:rPr>
        <w:t>&lt;h3&gt;Atividade 6 – Comentário (máx. 100 caracteres)&lt;/h3&gt;</w:t>
      </w:r>
    </w:p>
    <w:p w14:paraId="3002E670" w14:textId="77777777" w:rsidR="002264D9" w:rsidRPr="002264D9" w:rsidRDefault="002264D9" w:rsidP="002264D9">
      <w:pPr>
        <w:rPr>
          <w:lang w:val="pt-BR"/>
        </w:rPr>
      </w:pPr>
    </w:p>
    <w:p w14:paraId="7A4F1EC4" w14:textId="77777777" w:rsidR="002264D9" w:rsidRPr="002264D9" w:rsidRDefault="002264D9" w:rsidP="002264D9">
      <w:pPr>
        <w:rPr>
          <w:lang w:val="pt-BR"/>
        </w:rPr>
      </w:pPr>
      <w:r w:rsidRPr="002264D9">
        <w:rPr>
          <w:lang w:val="pt-BR"/>
        </w:rPr>
        <w:t>&lt;!-- Quando clicar em Enviar, vai para atividade7.html --&gt;</w:t>
      </w:r>
    </w:p>
    <w:p w14:paraId="485C3B5D" w14:textId="77777777" w:rsidR="002264D9" w:rsidRPr="002264D9" w:rsidRDefault="002264D9" w:rsidP="002264D9">
      <w:pPr>
        <w:rPr>
          <w:lang w:val="pt-BR"/>
        </w:rPr>
      </w:pPr>
      <w:r w:rsidRPr="002264D9">
        <w:rPr>
          <w:lang w:val="pt-BR"/>
        </w:rPr>
        <w:t>&lt;form action="atividade7.html" method="GET"&gt;</w:t>
      </w:r>
    </w:p>
    <w:p w14:paraId="155E49DC" w14:textId="77777777" w:rsidR="002264D9" w:rsidRPr="002264D9" w:rsidRDefault="002264D9" w:rsidP="002264D9">
      <w:pPr>
        <w:rPr>
          <w:lang w:val="pt-BR"/>
        </w:rPr>
      </w:pPr>
      <w:r w:rsidRPr="002264D9">
        <w:rPr>
          <w:lang w:val="pt-BR"/>
        </w:rPr>
        <w:t xml:space="preserve">  </w:t>
      </w:r>
    </w:p>
    <w:p w14:paraId="5D44460D" w14:textId="77777777" w:rsidR="002264D9" w:rsidRPr="002264D9" w:rsidRDefault="002264D9" w:rsidP="002264D9">
      <w:pPr>
        <w:rPr>
          <w:lang w:val="pt-BR"/>
        </w:rPr>
      </w:pPr>
      <w:r w:rsidRPr="002264D9">
        <w:rPr>
          <w:lang w:val="pt-BR"/>
        </w:rPr>
        <w:t xml:space="preserve">  &lt;label&gt;Comentário:&lt;/label&gt;&lt;br&gt;</w:t>
      </w:r>
    </w:p>
    <w:p w14:paraId="1F40455B" w14:textId="77777777" w:rsidR="002264D9" w:rsidRPr="002264D9" w:rsidRDefault="002264D9" w:rsidP="002264D9">
      <w:pPr>
        <w:rPr>
          <w:lang w:val="pt-BR"/>
        </w:rPr>
      </w:pPr>
    </w:p>
    <w:p w14:paraId="7FB1655C" w14:textId="77777777" w:rsidR="002264D9" w:rsidRPr="002264D9" w:rsidRDefault="002264D9" w:rsidP="002264D9">
      <w:pPr>
        <w:rPr>
          <w:lang w:val="pt-BR"/>
        </w:rPr>
      </w:pPr>
      <w:r w:rsidRPr="002264D9">
        <w:rPr>
          <w:lang w:val="pt-BR"/>
        </w:rPr>
        <w:t xml:space="preserve">  &lt;!-- Campo com limite --&gt;</w:t>
      </w:r>
    </w:p>
    <w:p w14:paraId="538A6831" w14:textId="77777777" w:rsidR="002264D9" w:rsidRPr="002264D9" w:rsidRDefault="002264D9" w:rsidP="002264D9">
      <w:pPr>
        <w:rPr>
          <w:lang w:val="pt-BR"/>
        </w:rPr>
      </w:pPr>
      <w:r w:rsidRPr="002264D9">
        <w:rPr>
          <w:lang w:val="pt-BR"/>
        </w:rPr>
        <w:t xml:space="preserve">  &lt;textarea maxlength="100" required&gt;&lt;/textarea&gt;&lt;br&gt;</w:t>
      </w:r>
    </w:p>
    <w:p w14:paraId="7FCBFDAF" w14:textId="77777777" w:rsidR="002264D9" w:rsidRPr="002264D9" w:rsidRDefault="002264D9" w:rsidP="002264D9">
      <w:pPr>
        <w:rPr>
          <w:lang w:val="pt-BR"/>
        </w:rPr>
      </w:pPr>
    </w:p>
    <w:p w14:paraId="4FD01344" w14:textId="77777777" w:rsidR="002264D9" w:rsidRPr="002264D9" w:rsidRDefault="002264D9" w:rsidP="002264D9">
      <w:pPr>
        <w:rPr>
          <w:lang w:val="pt-BR"/>
        </w:rPr>
      </w:pPr>
      <w:r w:rsidRPr="002264D9">
        <w:rPr>
          <w:lang w:val="pt-BR"/>
        </w:rPr>
        <w:lastRenderedPageBreak/>
        <w:t xml:space="preserve">  &lt;small&gt;Máximo: 100 caracteres&lt;/small&gt;&lt;br&gt;&lt;br&gt;</w:t>
      </w:r>
    </w:p>
    <w:p w14:paraId="7C7FF8BB" w14:textId="77777777" w:rsidR="002264D9" w:rsidRPr="002264D9" w:rsidRDefault="002264D9" w:rsidP="002264D9">
      <w:pPr>
        <w:rPr>
          <w:lang w:val="pt-BR"/>
        </w:rPr>
      </w:pPr>
    </w:p>
    <w:p w14:paraId="547626C0" w14:textId="77777777" w:rsidR="002264D9" w:rsidRPr="002264D9" w:rsidRDefault="002264D9" w:rsidP="002264D9">
      <w:pPr>
        <w:rPr>
          <w:lang w:val="pt-BR"/>
        </w:rPr>
      </w:pPr>
      <w:r w:rsidRPr="002264D9">
        <w:rPr>
          <w:lang w:val="pt-BR"/>
        </w:rPr>
        <w:t xml:space="preserve">  &lt;button type="submit"&gt;Enviar&lt;/button&gt;</w:t>
      </w:r>
    </w:p>
    <w:p w14:paraId="53B987AA" w14:textId="77777777" w:rsidR="002264D9" w:rsidRPr="002264D9" w:rsidRDefault="002264D9" w:rsidP="002264D9">
      <w:pPr>
        <w:rPr>
          <w:lang w:val="pt-BR"/>
        </w:rPr>
      </w:pPr>
    </w:p>
    <w:p w14:paraId="0F965E86" w14:textId="77777777" w:rsidR="002264D9" w:rsidRPr="002264D9" w:rsidRDefault="002264D9" w:rsidP="002264D9">
      <w:pPr>
        <w:rPr>
          <w:lang w:val="pt-BR"/>
        </w:rPr>
      </w:pPr>
      <w:r w:rsidRPr="002264D9">
        <w:rPr>
          <w:lang w:val="pt-BR"/>
        </w:rPr>
        <w:t>&lt;/form&gt;</w:t>
      </w:r>
    </w:p>
    <w:p w14:paraId="16B50563" w14:textId="77777777" w:rsidR="002264D9" w:rsidRPr="002264D9" w:rsidRDefault="002264D9" w:rsidP="002264D9">
      <w:pPr>
        <w:rPr>
          <w:lang w:val="pt-BR"/>
        </w:rPr>
      </w:pPr>
    </w:p>
    <w:p w14:paraId="399C5E1D" w14:textId="77777777" w:rsidR="002264D9" w:rsidRPr="002264D9" w:rsidRDefault="002264D9" w:rsidP="002264D9">
      <w:pPr>
        <w:rPr>
          <w:lang w:val="pt-BR"/>
        </w:rPr>
      </w:pPr>
      <w:r w:rsidRPr="002264D9">
        <w:rPr>
          <w:lang w:val="pt-BR"/>
        </w:rPr>
        <w:t>&lt;/body&gt;</w:t>
      </w:r>
    </w:p>
    <w:p w14:paraId="2EBFF4AC" w14:textId="3ED34C63" w:rsidR="00CA0B7A" w:rsidRPr="00CA0B7A" w:rsidRDefault="002264D9" w:rsidP="002264D9">
      <w:pPr>
        <w:rPr>
          <w:u w:val="single"/>
          <w:lang w:val="pt-BR"/>
        </w:rPr>
      </w:pPr>
      <w:r w:rsidRPr="002264D9">
        <w:rPr>
          <w:lang w:val="pt-BR"/>
        </w:rPr>
        <w:t>&lt;/html&gt;</w:t>
      </w:r>
      <w:r w:rsidR="00CA0B7A" w:rsidRPr="00CA0B7A">
        <w:rPr>
          <w:u w:val="single"/>
          <w:lang w:val="pt-BR"/>
        </w:rPr>
        <w:pict w14:anchorId="46AE21CE">
          <v:rect id="_x0000_i1071" style="width:0;height:1.5pt" o:hralign="center" o:hrstd="t" o:hr="t" fillcolor="#a0a0a0" stroked="f"/>
        </w:pict>
      </w:r>
    </w:p>
    <w:p w14:paraId="151A3005" w14:textId="77777777" w:rsidR="00CA0B7A" w:rsidRPr="00CA0B7A" w:rsidRDefault="00CA0B7A" w:rsidP="00CA0B7A">
      <w:pPr>
        <w:rPr>
          <w:b/>
          <w:bCs/>
          <w:lang w:val="pt-BR"/>
        </w:rPr>
      </w:pPr>
      <w:r w:rsidRPr="00CA0B7A">
        <w:rPr>
          <w:b/>
          <w:bCs/>
          <w:lang w:val="pt-BR"/>
        </w:rPr>
        <w:t>Atividade 7 – Número dentro de um intervalo</w:t>
      </w:r>
    </w:p>
    <w:p w14:paraId="28B0F8E0" w14:textId="77777777" w:rsidR="00CA0B7A" w:rsidRPr="00CA0B7A" w:rsidRDefault="00CA0B7A" w:rsidP="00CA0B7A">
      <w:pPr>
        <w:rPr>
          <w:lang w:val="pt-BR"/>
        </w:rPr>
      </w:pPr>
      <w:r w:rsidRPr="00CA0B7A">
        <w:rPr>
          <w:lang w:val="pt-BR"/>
        </w:rPr>
        <w:t>Crie um campo para “Quantidade” que só aceite valores entre 1 e 10.</w:t>
      </w:r>
    </w:p>
    <w:p w14:paraId="284860AD" w14:textId="77777777" w:rsidR="00CA0B7A" w:rsidRPr="00CA0B7A" w:rsidRDefault="00CA0B7A" w:rsidP="00CA0B7A">
      <w:pPr>
        <w:numPr>
          <w:ilvl w:val="0"/>
          <w:numId w:val="15"/>
        </w:numPr>
        <w:rPr>
          <w:lang w:val="pt-BR"/>
        </w:rPr>
      </w:pPr>
      <w:r w:rsidRPr="00CA0B7A">
        <w:rPr>
          <w:lang w:val="pt-BR"/>
        </w:rPr>
        <w:t>Use type="number"</w:t>
      </w:r>
    </w:p>
    <w:p w14:paraId="7BB18245" w14:textId="77777777" w:rsidR="00CA0B7A" w:rsidRPr="00CA0B7A" w:rsidRDefault="00CA0B7A" w:rsidP="00CA0B7A">
      <w:pPr>
        <w:numPr>
          <w:ilvl w:val="0"/>
          <w:numId w:val="15"/>
        </w:numPr>
        <w:rPr>
          <w:lang w:val="pt-BR"/>
        </w:rPr>
      </w:pPr>
      <w:r w:rsidRPr="00CA0B7A">
        <w:rPr>
          <w:lang w:val="pt-BR"/>
        </w:rPr>
        <w:t>Acrescente min="1" e max="10"</w:t>
      </w:r>
    </w:p>
    <w:p w14:paraId="63DF7E76" w14:textId="77777777" w:rsidR="00CA0B7A" w:rsidRPr="00CA0B7A" w:rsidRDefault="00CA0B7A" w:rsidP="00CA0B7A">
      <w:pPr>
        <w:rPr>
          <w:lang w:val="pt-BR"/>
        </w:rPr>
      </w:pPr>
      <w:r w:rsidRPr="00CA0B7A">
        <w:rPr>
          <w:b/>
          <w:bCs/>
          <w:lang w:val="pt-BR"/>
        </w:rPr>
        <w:t>Objetivo:</w:t>
      </w:r>
      <w:r w:rsidRPr="00CA0B7A">
        <w:rPr>
          <w:lang w:val="pt-BR"/>
        </w:rPr>
        <w:t xml:space="preserve"> validar limites mínimos e máximos.</w:t>
      </w:r>
    </w:p>
    <w:p w14:paraId="266414DF" w14:textId="77777777" w:rsidR="00CA0B7A" w:rsidRPr="00CA0B7A" w:rsidRDefault="00CA0B7A" w:rsidP="00CA0B7A">
      <w:pPr>
        <w:rPr>
          <w:lang w:val="pt-BR"/>
        </w:rPr>
      </w:pPr>
      <w:r w:rsidRPr="00CA0B7A">
        <w:rPr>
          <w:lang w:val="pt-BR"/>
        </w:rPr>
        <w:t>&lt;h3&gt;Atividade 7 – Quantidade entre 1 e 10&lt;/h3&gt;</w:t>
      </w:r>
    </w:p>
    <w:p w14:paraId="23FCBE46" w14:textId="69A33B0A" w:rsidR="002264D9" w:rsidRPr="002264D9" w:rsidRDefault="002264D9" w:rsidP="002264D9">
      <w:pPr>
        <w:rPr>
          <w:lang w:val="pt-BR"/>
        </w:rPr>
      </w:pPr>
      <w:r w:rsidRPr="002264D9">
        <w:rPr>
          <w:lang w:val="pt-BR"/>
        </w:rPr>
        <w:t>&lt;form action="atividade</w:t>
      </w:r>
      <w:r>
        <w:rPr>
          <w:lang w:val="pt-BR"/>
        </w:rPr>
        <w:t>8</w:t>
      </w:r>
      <w:r w:rsidRPr="002264D9">
        <w:rPr>
          <w:lang w:val="pt-BR"/>
        </w:rPr>
        <w:t>.html" method="GET"&gt;</w:t>
      </w:r>
    </w:p>
    <w:p w14:paraId="6881652F" w14:textId="77777777" w:rsidR="00CA0B7A" w:rsidRPr="00CA0B7A" w:rsidRDefault="00CA0B7A" w:rsidP="00CA0B7A">
      <w:pPr>
        <w:rPr>
          <w:lang w:val="pt-BR"/>
        </w:rPr>
      </w:pPr>
    </w:p>
    <w:p w14:paraId="4713A26D" w14:textId="77777777" w:rsidR="00CA0B7A" w:rsidRPr="00CA0B7A" w:rsidRDefault="00CA0B7A" w:rsidP="00CA0B7A">
      <w:pPr>
        <w:rPr>
          <w:lang w:val="pt-BR"/>
        </w:rPr>
      </w:pPr>
      <w:r w:rsidRPr="00CA0B7A">
        <w:rPr>
          <w:lang w:val="pt-BR"/>
        </w:rPr>
        <w:t>&lt;form&gt;</w:t>
      </w:r>
    </w:p>
    <w:p w14:paraId="574B0E15" w14:textId="77777777" w:rsidR="00CA0B7A" w:rsidRPr="00CA0B7A" w:rsidRDefault="00CA0B7A" w:rsidP="00CA0B7A">
      <w:pPr>
        <w:rPr>
          <w:lang w:val="pt-BR"/>
        </w:rPr>
      </w:pPr>
      <w:r w:rsidRPr="00CA0B7A">
        <w:rPr>
          <w:lang w:val="pt-BR"/>
        </w:rPr>
        <w:t xml:space="preserve">  &lt;label&gt;Quantidade:&lt;/label&gt;&lt;br&gt;</w:t>
      </w:r>
    </w:p>
    <w:p w14:paraId="75681757" w14:textId="77777777" w:rsidR="00CA0B7A" w:rsidRPr="00CA0B7A" w:rsidRDefault="00CA0B7A" w:rsidP="00CA0B7A">
      <w:pPr>
        <w:rPr>
          <w:lang w:val="pt-BR"/>
        </w:rPr>
      </w:pPr>
      <w:r w:rsidRPr="00CA0B7A">
        <w:rPr>
          <w:lang w:val="pt-BR"/>
        </w:rPr>
        <w:t xml:space="preserve">  &lt;!-- Mínimo e máximo --&gt;</w:t>
      </w:r>
    </w:p>
    <w:p w14:paraId="35544B09" w14:textId="77777777" w:rsidR="00CA0B7A" w:rsidRPr="00CA0B7A" w:rsidRDefault="00CA0B7A" w:rsidP="00CA0B7A">
      <w:pPr>
        <w:rPr>
          <w:lang w:val="pt-BR"/>
        </w:rPr>
      </w:pPr>
      <w:r w:rsidRPr="00CA0B7A">
        <w:rPr>
          <w:lang w:val="pt-BR"/>
        </w:rPr>
        <w:t xml:space="preserve">  &lt;input type="number" min="1" max="10"&gt;&lt;br&gt;&lt;br&gt;</w:t>
      </w:r>
    </w:p>
    <w:p w14:paraId="7DCF576E" w14:textId="77777777" w:rsidR="00CA0B7A" w:rsidRPr="00CA0B7A" w:rsidRDefault="00CA0B7A" w:rsidP="00CA0B7A">
      <w:pPr>
        <w:rPr>
          <w:lang w:val="pt-BR"/>
        </w:rPr>
      </w:pPr>
    </w:p>
    <w:p w14:paraId="165A1BE3" w14:textId="77777777" w:rsidR="00CA0B7A" w:rsidRPr="00CA0B7A" w:rsidRDefault="00CA0B7A" w:rsidP="00CA0B7A">
      <w:pPr>
        <w:rPr>
          <w:lang w:val="pt-BR"/>
        </w:rPr>
      </w:pPr>
      <w:r w:rsidRPr="00CA0B7A">
        <w:rPr>
          <w:lang w:val="pt-BR"/>
        </w:rPr>
        <w:t xml:space="preserve">  &lt;button&gt;Enviar&lt;/button&gt;</w:t>
      </w:r>
    </w:p>
    <w:p w14:paraId="2DE56F36" w14:textId="19EC8FEF" w:rsidR="00CA0B7A" w:rsidRPr="00CA0B7A" w:rsidRDefault="00CA0B7A" w:rsidP="00CA0B7A">
      <w:pPr>
        <w:rPr>
          <w:lang w:val="pt-BR"/>
        </w:rPr>
      </w:pPr>
      <w:r w:rsidRPr="00CA0B7A">
        <w:rPr>
          <w:lang w:val="pt-BR"/>
        </w:rPr>
        <w:t>&lt;/form&gt;</w:t>
      </w:r>
    </w:p>
    <w:p w14:paraId="10035634" w14:textId="77777777" w:rsidR="00CA0B7A" w:rsidRPr="00CA0B7A" w:rsidRDefault="00CA0B7A" w:rsidP="00CA0B7A">
      <w:pPr>
        <w:rPr>
          <w:u w:val="single"/>
          <w:lang w:val="pt-BR"/>
        </w:rPr>
      </w:pPr>
      <w:r w:rsidRPr="00CA0B7A">
        <w:rPr>
          <w:u w:val="single"/>
          <w:lang w:val="pt-BR"/>
        </w:rPr>
        <w:pict w14:anchorId="2153A87D">
          <v:rect id="_x0000_i1072" style="width:0;height:1.5pt" o:hralign="center" o:hrstd="t" o:hr="t" fillcolor="#a0a0a0" stroked="f"/>
        </w:pict>
      </w:r>
    </w:p>
    <w:p w14:paraId="6B0EBA7E" w14:textId="77777777" w:rsidR="00CA0B7A" w:rsidRPr="00CA0B7A" w:rsidRDefault="00CA0B7A" w:rsidP="00CA0B7A">
      <w:pPr>
        <w:rPr>
          <w:b/>
          <w:bCs/>
          <w:lang w:val="pt-BR"/>
        </w:rPr>
      </w:pPr>
      <w:r w:rsidRPr="00CA0B7A">
        <w:rPr>
          <w:b/>
          <w:bCs/>
          <w:lang w:val="pt-BR"/>
        </w:rPr>
        <w:t>Atividade 8 – Confirmar Senha</w:t>
      </w:r>
    </w:p>
    <w:p w14:paraId="2F15570E" w14:textId="77777777" w:rsidR="00CA0B7A" w:rsidRPr="00CA0B7A" w:rsidRDefault="00CA0B7A" w:rsidP="00CA0B7A">
      <w:pPr>
        <w:rPr>
          <w:lang w:val="pt-BR"/>
        </w:rPr>
      </w:pPr>
      <w:r w:rsidRPr="00CA0B7A">
        <w:rPr>
          <w:lang w:val="pt-BR"/>
        </w:rPr>
        <w:t>Adicione dois campos de senha: “Senha” e “Confirmar Senha”.</w:t>
      </w:r>
    </w:p>
    <w:p w14:paraId="60B9817C" w14:textId="77777777" w:rsidR="00CA0B7A" w:rsidRPr="00CA0B7A" w:rsidRDefault="00CA0B7A" w:rsidP="00CA0B7A">
      <w:pPr>
        <w:numPr>
          <w:ilvl w:val="0"/>
          <w:numId w:val="16"/>
        </w:numPr>
        <w:rPr>
          <w:lang w:val="pt-BR"/>
        </w:rPr>
      </w:pPr>
      <w:r w:rsidRPr="00CA0B7A">
        <w:rPr>
          <w:lang w:val="pt-BR"/>
        </w:rPr>
        <w:t>Use JavaScript para comparar:</w:t>
      </w:r>
      <w:r w:rsidRPr="00CA0B7A">
        <w:rPr>
          <w:lang w:val="pt-BR"/>
        </w:rPr>
        <w:br/>
        <w:t>Se forem diferentes → alert("As senhas não conferem.")</w:t>
      </w:r>
      <w:r w:rsidRPr="00CA0B7A">
        <w:rPr>
          <w:lang w:val="pt-BR"/>
        </w:rPr>
        <w:br/>
        <w:t>Se iguais → permitir envio.</w:t>
      </w:r>
    </w:p>
    <w:p w14:paraId="47A9643D" w14:textId="77777777" w:rsidR="00CA0B7A" w:rsidRPr="00CA0B7A" w:rsidRDefault="00CA0B7A" w:rsidP="00CA0B7A">
      <w:pPr>
        <w:rPr>
          <w:lang w:val="pt-BR"/>
        </w:rPr>
      </w:pPr>
      <w:r w:rsidRPr="00CA0B7A">
        <w:rPr>
          <w:b/>
          <w:bCs/>
          <w:lang w:val="pt-BR"/>
        </w:rPr>
        <w:lastRenderedPageBreak/>
        <w:t>Objetivo:</w:t>
      </w:r>
      <w:r w:rsidRPr="00CA0B7A">
        <w:rPr>
          <w:lang w:val="pt-BR"/>
        </w:rPr>
        <w:t xml:space="preserve"> validar campos relacionados.</w:t>
      </w:r>
    </w:p>
    <w:p w14:paraId="7E0BDC00" w14:textId="77777777" w:rsidR="00CA0B7A" w:rsidRPr="00CA0B7A" w:rsidRDefault="00CA0B7A" w:rsidP="00CA0B7A">
      <w:pPr>
        <w:rPr>
          <w:lang w:val="pt-BR"/>
        </w:rPr>
      </w:pPr>
      <w:r w:rsidRPr="00CA0B7A">
        <w:rPr>
          <w:lang w:val="pt-BR"/>
        </w:rPr>
        <w:t>&lt;h3&gt;Atividade 8 – Confirmar Senha&lt;/h3&gt;</w:t>
      </w:r>
    </w:p>
    <w:p w14:paraId="361CD5E3" w14:textId="1507D0B1" w:rsidR="002264D9" w:rsidRPr="002264D9" w:rsidRDefault="002264D9" w:rsidP="002264D9">
      <w:pPr>
        <w:rPr>
          <w:lang w:val="pt-BR"/>
        </w:rPr>
      </w:pPr>
      <w:r w:rsidRPr="002264D9">
        <w:rPr>
          <w:lang w:val="pt-BR"/>
        </w:rPr>
        <w:t>&lt;form action="atividade</w:t>
      </w:r>
      <w:r>
        <w:rPr>
          <w:lang w:val="pt-BR"/>
        </w:rPr>
        <w:t>9</w:t>
      </w:r>
      <w:r w:rsidRPr="002264D9">
        <w:rPr>
          <w:lang w:val="pt-BR"/>
        </w:rPr>
        <w:t>.html" method="GET"&gt;</w:t>
      </w:r>
    </w:p>
    <w:p w14:paraId="2803E2C3" w14:textId="77777777" w:rsidR="00CA0B7A" w:rsidRPr="00CA0B7A" w:rsidRDefault="00CA0B7A" w:rsidP="00CA0B7A">
      <w:pPr>
        <w:rPr>
          <w:lang w:val="pt-BR"/>
        </w:rPr>
      </w:pPr>
    </w:p>
    <w:p w14:paraId="381F28EF" w14:textId="77777777" w:rsidR="00CA0B7A" w:rsidRPr="00CA0B7A" w:rsidRDefault="00CA0B7A" w:rsidP="00CA0B7A">
      <w:pPr>
        <w:rPr>
          <w:lang w:val="pt-BR"/>
        </w:rPr>
      </w:pPr>
      <w:r w:rsidRPr="00CA0B7A">
        <w:rPr>
          <w:lang w:val="pt-BR"/>
        </w:rPr>
        <w:t>&lt;form onsubmit="return validarSenhas()"&gt;</w:t>
      </w:r>
    </w:p>
    <w:p w14:paraId="1E72275A" w14:textId="77777777" w:rsidR="00CA0B7A" w:rsidRPr="00CA0B7A" w:rsidRDefault="00CA0B7A" w:rsidP="00CA0B7A">
      <w:pPr>
        <w:rPr>
          <w:lang w:val="pt-BR"/>
        </w:rPr>
      </w:pPr>
      <w:r w:rsidRPr="00CA0B7A">
        <w:rPr>
          <w:lang w:val="pt-BR"/>
        </w:rPr>
        <w:t xml:space="preserve">  &lt;label&gt;Senha:&lt;/label&gt;&lt;br&gt;</w:t>
      </w:r>
    </w:p>
    <w:p w14:paraId="1C5C68F6" w14:textId="77777777" w:rsidR="00CA0B7A" w:rsidRPr="00CA0B7A" w:rsidRDefault="00CA0B7A" w:rsidP="00CA0B7A">
      <w:pPr>
        <w:rPr>
          <w:lang w:val="pt-BR"/>
        </w:rPr>
      </w:pPr>
      <w:r w:rsidRPr="00CA0B7A">
        <w:rPr>
          <w:lang w:val="pt-BR"/>
        </w:rPr>
        <w:t xml:space="preserve">  &lt;input type="password" id="senha"&gt;&lt;br&gt;&lt;br&gt;</w:t>
      </w:r>
    </w:p>
    <w:p w14:paraId="203360DD" w14:textId="77777777" w:rsidR="00CA0B7A" w:rsidRPr="00CA0B7A" w:rsidRDefault="00CA0B7A" w:rsidP="00CA0B7A">
      <w:pPr>
        <w:rPr>
          <w:lang w:val="pt-BR"/>
        </w:rPr>
      </w:pPr>
    </w:p>
    <w:p w14:paraId="6E17BA4D" w14:textId="77777777" w:rsidR="00CA0B7A" w:rsidRPr="00CA0B7A" w:rsidRDefault="00CA0B7A" w:rsidP="00CA0B7A">
      <w:pPr>
        <w:rPr>
          <w:lang w:val="pt-BR"/>
        </w:rPr>
      </w:pPr>
      <w:r w:rsidRPr="00CA0B7A">
        <w:rPr>
          <w:lang w:val="pt-BR"/>
        </w:rPr>
        <w:t xml:space="preserve">  &lt;label&gt;Confirmar Senha:&lt;/label&gt;&lt;br&gt;</w:t>
      </w:r>
    </w:p>
    <w:p w14:paraId="1F5308C5" w14:textId="77777777" w:rsidR="00CA0B7A" w:rsidRPr="00CA0B7A" w:rsidRDefault="00CA0B7A" w:rsidP="00CA0B7A">
      <w:pPr>
        <w:rPr>
          <w:lang w:val="pt-BR"/>
        </w:rPr>
      </w:pPr>
      <w:r w:rsidRPr="00CA0B7A">
        <w:rPr>
          <w:lang w:val="pt-BR"/>
        </w:rPr>
        <w:t xml:space="preserve">  &lt;input type="password" id="confirmar"&gt;&lt;br&gt;&lt;br&gt;</w:t>
      </w:r>
    </w:p>
    <w:p w14:paraId="4F843D84" w14:textId="77777777" w:rsidR="00CA0B7A" w:rsidRPr="00CA0B7A" w:rsidRDefault="00CA0B7A" w:rsidP="00CA0B7A">
      <w:pPr>
        <w:rPr>
          <w:lang w:val="pt-BR"/>
        </w:rPr>
      </w:pPr>
    </w:p>
    <w:p w14:paraId="1F38C387" w14:textId="77777777" w:rsidR="00CA0B7A" w:rsidRPr="00CA0B7A" w:rsidRDefault="00CA0B7A" w:rsidP="00CA0B7A">
      <w:pPr>
        <w:rPr>
          <w:lang w:val="pt-BR"/>
        </w:rPr>
      </w:pPr>
      <w:r w:rsidRPr="00CA0B7A">
        <w:rPr>
          <w:lang w:val="pt-BR"/>
        </w:rPr>
        <w:t xml:space="preserve">  &lt;button type="submit"&gt;Enviar&lt;/button&gt;</w:t>
      </w:r>
    </w:p>
    <w:p w14:paraId="5FB1CBF6" w14:textId="77777777" w:rsidR="00CA0B7A" w:rsidRPr="00CA0B7A" w:rsidRDefault="00CA0B7A" w:rsidP="00CA0B7A">
      <w:pPr>
        <w:rPr>
          <w:lang w:val="pt-BR"/>
        </w:rPr>
      </w:pPr>
      <w:r w:rsidRPr="00CA0B7A">
        <w:rPr>
          <w:lang w:val="pt-BR"/>
        </w:rPr>
        <w:t>&lt;/form&gt;</w:t>
      </w:r>
    </w:p>
    <w:p w14:paraId="42EA85DE" w14:textId="77777777" w:rsidR="00CA0B7A" w:rsidRPr="00CA0B7A" w:rsidRDefault="00CA0B7A" w:rsidP="00CA0B7A">
      <w:pPr>
        <w:rPr>
          <w:lang w:val="pt-BR"/>
        </w:rPr>
      </w:pPr>
    </w:p>
    <w:p w14:paraId="3A1E65E6" w14:textId="77777777" w:rsidR="00CA0B7A" w:rsidRPr="00CA0B7A" w:rsidRDefault="00CA0B7A" w:rsidP="00CA0B7A">
      <w:pPr>
        <w:rPr>
          <w:lang w:val="pt-BR"/>
        </w:rPr>
      </w:pPr>
      <w:r w:rsidRPr="00CA0B7A">
        <w:rPr>
          <w:lang w:val="pt-BR"/>
        </w:rPr>
        <w:t>&lt;script&gt;</w:t>
      </w:r>
    </w:p>
    <w:p w14:paraId="3B37F0A3" w14:textId="77777777" w:rsidR="00CA0B7A" w:rsidRPr="00CA0B7A" w:rsidRDefault="00CA0B7A" w:rsidP="00CA0B7A">
      <w:pPr>
        <w:rPr>
          <w:lang w:val="pt-BR"/>
        </w:rPr>
      </w:pPr>
      <w:r w:rsidRPr="00CA0B7A">
        <w:rPr>
          <w:lang w:val="pt-BR"/>
        </w:rPr>
        <w:t>function validarSenhas() {</w:t>
      </w:r>
    </w:p>
    <w:p w14:paraId="6C176D03" w14:textId="77777777" w:rsidR="00CA0B7A" w:rsidRPr="00CA0B7A" w:rsidRDefault="00CA0B7A" w:rsidP="00CA0B7A">
      <w:pPr>
        <w:rPr>
          <w:lang w:val="pt-BR"/>
        </w:rPr>
      </w:pPr>
      <w:r w:rsidRPr="00CA0B7A">
        <w:rPr>
          <w:lang w:val="pt-BR"/>
        </w:rPr>
        <w:t xml:space="preserve">  const s1 = document.getElementById("senha").value;</w:t>
      </w:r>
    </w:p>
    <w:p w14:paraId="59BDF716" w14:textId="77777777" w:rsidR="00CA0B7A" w:rsidRPr="00CA0B7A" w:rsidRDefault="00CA0B7A" w:rsidP="00CA0B7A">
      <w:pPr>
        <w:rPr>
          <w:lang w:val="pt-BR"/>
        </w:rPr>
      </w:pPr>
      <w:r w:rsidRPr="00CA0B7A">
        <w:rPr>
          <w:lang w:val="pt-BR"/>
        </w:rPr>
        <w:t xml:space="preserve">  const s2 = document.getElementById("confirmar").value;</w:t>
      </w:r>
    </w:p>
    <w:p w14:paraId="67BCEF84" w14:textId="77777777" w:rsidR="00CA0B7A" w:rsidRPr="00CA0B7A" w:rsidRDefault="00CA0B7A" w:rsidP="00CA0B7A">
      <w:pPr>
        <w:rPr>
          <w:lang w:val="pt-BR"/>
        </w:rPr>
      </w:pPr>
    </w:p>
    <w:p w14:paraId="563D83B4" w14:textId="77777777" w:rsidR="00CA0B7A" w:rsidRPr="00CA0B7A" w:rsidRDefault="00CA0B7A" w:rsidP="00CA0B7A">
      <w:pPr>
        <w:rPr>
          <w:lang w:val="pt-BR"/>
        </w:rPr>
      </w:pPr>
      <w:r w:rsidRPr="00CA0B7A">
        <w:rPr>
          <w:lang w:val="pt-BR"/>
        </w:rPr>
        <w:t xml:space="preserve">  if (s1 !== s2) {</w:t>
      </w:r>
    </w:p>
    <w:p w14:paraId="10F267AF" w14:textId="77777777" w:rsidR="00CA0B7A" w:rsidRPr="00CA0B7A" w:rsidRDefault="00CA0B7A" w:rsidP="00CA0B7A">
      <w:pPr>
        <w:rPr>
          <w:lang w:val="pt-BR"/>
        </w:rPr>
      </w:pPr>
      <w:r w:rsidRPr="00CA0B7A">
        <w:rPr>
          <w:lang w:val="pt-BR"/>
        </w:rPr>
        <w:t xml:space="preserve">    alert("As senhas não conferem.");</w:t>
      </w:r>
    </w:p>
    <w:p w14:paraId="3E806F81" w14:textId="77777777" w:rsidR="00CA0B7A" w:rsidRPr="00CA0B7A" w:rsidRDefault="00CA0B7A" w:rsidP="00CA0B7A">
      <w:pPr>
        <w:rPr>
          <w:lang w:val="pt-BR"/>
        </w:rPr>
      </w:pPr>
      <w:r w:rsidRPr="00CA0B7A">
        <w:rPr>
          <w:lang w:val="pt-BR"/>
        </w:rPr>
        <w:t xml:space="preserve">    return false; // impede envio</w:t>
      </w:r>
    </w:p>
    <w:p w14:paraId="604273EA" w14:textId="77777777" w:rsidR="00CA0B7A" w:rsidRPr="00CA0B7A" w:rsidRDefault="00CA0B7A" w:rsidP="00CA0B7A">
      <w:pPr>
        <w:rPr>
          <w:lang w:val="pt-BR"/>
        </w:rPr>
      </w:pPr>
      <w:r w:rsidRPr="00CA0B7A">
        <w:rPr>
          <w:lang w:val="pt-BR"/>
        </w:rPr>
        <w:t xml:space="preserve">  }</w:t>
      </w:r>
    </w:p>
    <w:p w14:paraId="7065BFDB" w14:textId="77777777" w:rsidR="00CA0B7A" w:rsidRPr="00CA0B7A" w:rsidRDefault="00CA0B7A" w:rsidP="00CA0B7A">
      <w:pPr>
        <w:rPr>
          <w:lang w:val="pt-BR"/>
        </w:rPr>
      </w:pPr>
      <w:r w:rsidRPr="00CA0B7A">
        <w:rPr>
          <w:lang w:val="pt-BR"/>
        </w:rPr>
        <w:t xml:space="preserve">  return true; // envia</w:t>
      </w:r>
    </w:p>
    <w:p w14:paraId="0A7E2B53" w14:textId="77777777" w:rsidR="00CA0B7A" w:rsidRPr="00CA0B7A" w:rsidRDefault="00CA0B7A" w:rsidP="00CA0B7A">
      <w:pPr>
        <w:rPr>
          <w:lang w:val="pt-BR"/>
        </w:rPr>
      </w:pPr>
      <w:r w:rsidRPr="00CA0B7A">
        <w:rPr>
          <w:lang w:val="pt-BR"/>
        </w:rPr>
        <w:t>}</w:t>
      </w:r>
    </w:p>
    <w:p w14:paraId="63FB0FF9" w14:textId="2550BEE2" w:rsidR="00CA0B7A" w:rsidRPr="00CA0B7A" w:rsidRDefault="00CA0B7A" w:rsidP="00CA0B7A">
      <w:pPr>
        <w:rPr>
          <w:lang w:val="pt-BR"/>
        </w:rPr>
      </w:pPr>
      <w:r w:rsidRPr="00CA0B7A">
        <w:rPr>
          <w:lang w:val="pt-BR"/>
        </w:rPr>
        <w:t>&lt;/script&gt;</w:t>
      </w:r>
    </w:p>
    <w:p w14:paraId="48774B1B" w14:textId="77777777" w:rsidR="00CA0B7A" w:rsidRPr="00CA0B7A" w:rsidRDefault="00CA0B7A" w:rsidP="00CA0B7A">
      <w:pPr>
        <w:rPr>
          <w:u w:val="single"/>
          <w:lang w:val="pt-BR"/>
        </w:rPr>
      </w:pPr>
      <w:r w:rsidRPr="00CA0B7A">
        <w:rPr>
          <w:u w:val="single"/>
          <w:lang w:val="pt-BR"/>
        </w:rPr>
        <w:pict w14:anchorId="21739648">
          <v:rect id="_x0000_i1073" style="width:0;height:1.5pt" o:hralign="center" o:hrstd="t" o:hr="t" fillcolor="#a0a0a0" stroked="f"/>
        </w:pict>
      </w:r>
    </w:p>
    <w:p w14:paraId="23892792" w14:textId="77777777" w:rsidR="00CA0B7A" w:rsidRPr="00CA0B7A" w:rsidRDefault="00CA0B7A" w:rsidP="00CA0B7A">
      <w:pPr>
        <w:rPr>
          <w:b/>
          <w:bCs/>
          <w:lang w:val="pt-BR"/>
        </w:rPr>
      </w:pPr>
      <w:r w:rsidRPr="00CA0B7A">
        <w:rPr>
          <w:b/>
          <w:bCs/>
          <w:lang w:val="pt-BR"/>
        </w:rPr>
        <w:t>Atividade 9 – Data não pode ser futura</w:t>
      </w:r>
    </w:p>
    <w:p w14:paraId="5FBFE0EE" w14:textId="77777777" w:rsidR="00CA0B7A" w:rsidRPr="00CA0B7A" w:rsidRDefault="00CA0B7A" w:rsidP="00CA0B7A">
      <w:pPr>
        <w:rPr>
          <w:lang w:val="pt-BR"/>
        </w:rPr>
      </w:pPr>
      <w:r w:rsidRPr="00CA0B7A">
        <w:rPr>
          <w:lang w:val="pt-BR"/>
        </w:rPr>
        <w:t>Crie um campo de data de nascimento:</w:t>
      </w:r>
    </w:p>
    <w:p w14:paraId="5F2502F2" w14:textId="77777777" w:rsidR="00CA0B7A" w:rsidRPr="00CA0B7A" w:rsidRDefault="00CA0B7A" w:rsidP="00CA0B7A">
      <w:pPr>
        <w:numPr>
          <w:ilvl w:val="0"/>
          <w:numId w:val="17"/>
        </w:numPr>
        <w:rPr>
          <w:lang w:val="pt-BR"/>
        </w:rPr>
      </w:pPr>
      <w:r w:rsidRPr="00CA0B7A">
        <w:rPr>
          <w:lang w:val="pt-BR"/>
        </w:rPr>
        <w:lastRenderedPageBreak/>
        <w:t>Use type="date"</w:t>
      </w:r>
    </w:p>
    <w:p w14:paraId="29EEDAC0" w14:textId="77777777" w:rsidR="00CA0B7A" w:rsidRPr="00CA0B7A" w:rsidRDefault="00CA0B7A" w:rsidP="00CA0B7A">
      <w:pPr>
        <w:numPr>
          <w:ilvl w:val="0"/>
          <w:numId w:val="17"/>
        </w:numPr>
        <w:rPr>
          <w:lang w:val="pt-BR"/>
        </w:rPr>
      </w:pPr>
      <w:r w:rsidRPr="00CA0B7A">
        <w:rPr>
          <w:lang w:val="pt-BR"/>
        </w:rPr>
        <w:t>Use JavaScript para impedir datas superiores à data atual</w:t>
      </w:r>
      <w:r w:rsidRPr="00CA0B7A">
        <w:rPr>
          <w:lang w:val="pt-BR"/>
        </w:rPr>
        <w:br/>
        <w:t>(bloquear “data do futuro”).</w:t>
      </w:r>
    </w:p>
    <w:p w14:paraId="4B4AD39D" w14:textId="77777777" w:rsidR="00CA0B7A" w:rsidRPr="00CA0B7A" w:rsidRDefault="00CA0B7A" w:rsidP="00CA0B7A">
      <w:pPr>
        <w:rPr>
          <w:lang w:val="pt-BR"/>
        </w:rPr>
      </w:pPr>
      <w:r w:rsidRPr="00CA0B7A">
        <w:rPr>
          <w:b/>
          <w:bCs/>
          <w:lang w:val="pt-BR"/>
        </w:rPr>
        <w:t>Objetivo:</w:t>
      </w:r>
      <w:r w:rsidRPr="00CA0B7A">
        <w:rPr>
          <w:lang w:val="pt-BR"/>
        </w:rPr>
        <w:t xml:space="preserve"> validar datas.</w:t>
      </w:r>
    </w:p>
    <w:p w14:paraId="7FA04ACB" w14:textId="77777777" w:rsidR="00CA0B7A" w:rsidRPr="00CA0B7A" w:rsidRDefault="00CA0B7A" w:rsidP="00CA0B7A">
      <w:pPr>
        <w:rPr>
          <w:lang w:val="pt-BR"/>
        </w:rPr>
      </w:pPr>
      <w:r w:rsidRPr="00CA0B7A">
        <w:rPr>
          <w:lang w:val="pt-BR"/>
        </w:rPr>
        <w:t>&lt;h3&gt;Atividade 9 – Data não pode ser futura&lt;/h3&gt;</w:t>
      </w:r>
    </w:p>
    <w:p w14:paraId="67DDE31A" w14:textId="7C6F3A4F" w:rsidR="002264D9" w:rsidRPr="002264D9" w:rsidRDefault="002264D9" w:rsidP="002264D9">
      <w:pPr>
        <w:rPr>
          <w:lang w:val="pt-BR"/>
        </w:rPr>
      </w:pPr>
      <w:r w:rsidRPr="002264D9">
        <w:rPr>
          <w:lang w:val="pt-BR"/>
        </w:rPr>
        <w:t>&lt;form action="atividade</w:t>
      </w:r>
      <w:r>
        <w:rPr>
          <w:lang w:val="pt-BR"/>
        </w:rPr>
        <w:t>10</w:t>
      </w:r>
      <w:r w:rsidRPr="002264D9">
        <w:rPr>
          <w:lang w:val="pt-BR"/>
        </w:rPr>
        <w:t>.html" method="GET"&gt;</w:t>
      </w:r>
    </w:p>
    <w:p w14:paraId="43624734" w14:textId="77777777" w:rsidR="00CA0B7A" w:rsidRPr="00CA0B7A" w:rsidRDefault="00CA0B7A" w:rsidP="00CA0B7A">
      <w:pPr>
        <w:rPr>
          <w:lang w:val="pt-BR"/>
        </w:rPr>
      </w:pPr>
    </w:p>
    <w:p w14:paraId="2C5280AA" w14:textId="77777777" w:rsidR="00CA0B7A" w:rsidRPr="00CA0B7A" w:rsidRDefault="00CA0B7A" w:rsidP="00CA0B7A">
      <w:pPr>
        <w:rPr>
          <w:lang w:val="pt-BR"/>
        </w:rPr>
      </w:pPr>
      <w:r w:rsidRPr="00CA0B7A">
        <w:rPr>
          <w:lang w:val="pt-BR"/>
        </w:rPr>
        <w:t>&lt;form onsubmit="return validarData()"&gt;</w:t>
      </w:r>
    </w:p>
    <w:p w14:paraId="741ECD60" w14:textId="77777777" w:rsidR="00CA0B7A" w:rsidRPr="00CA0B7A" w:rsidRDefault="00CA0B7A" w:rsidP="00CA0B7A">
      <w:pPr>
        <w:rPr>
          <w:lang w:val="pt-BR"/>
        </w:rPr>
      </w:pPr>
      <w:r w:rsidRPr="00CA0B7A">
        <w:rPr>
          <w:lang w:val="pt-BR"/>
        </w:rPr>
        <w:t xml:space="preserve">  &lt;label&gt;Data de Nascimento:&lt;/label&gt;&lt;br&gt;</w:t>
      </w:r>
    </w:p>
    <w:p w14:paraId="5CB9D0FD" w14:textId="77777777" w:rsidR="00CA0B7A" w:rsidRPr="00CA0B7A" w:rsidRDefault="00CA0B7A" w:rsidP="00CA0B7A">
      <w:pPr>
        <w:rPr>
          <w:lang w:val="pt-BR"/>
        </w:rPr>
      </w:pPr>
      <w:r w:rsidRPr="00CA0B7A">
        <w:rPr>
          <w:lang w:val="pt-BR"/>
        </w:rPr>
        <w:t xml:space="preserve">  &lt;input type="date" id="dataNasc"&gt;&lt;br&gt;&lt;br&gt;</w:t>
      </w:r>
    </w:p>
    <w:p w14:paraId="5F935027" w14:textId="77777777" w:rsidR="00CA0B7A" w:rsidRPr="00CA0B7A" w:rsidRDefault="00CA0B7A" w:rsidP="00CA0B7A">
      <w:pPr>
        <w:rPr>
          <w:lang w:val="pt-BR"/>
        </w:rPr>
      </w:pPr>
    </w:p>
    <w:p w14:paraId="3176C4A1" w14:textId="77777777" w:rsidR="00CA0B7A" w:rsidRPr="00CA0B7A" w:rsidRDefault="00CA0B7A" w:rsidP="00CA0B7A">
      <w:pPr>
        <w:rPr>
          <w:lang w:val="pt-BR"/>
        </w:rPr>
      </w:pPr>
      <w:r w:rsidRPr="00CA0B7A">
        <w:rPr>
          <w:lang w:val="pt-BR"/>
        </w:rPr>
        <w:t xml:space="preserve">  &lt;button type="submit"&gt;Enviar&lt;/button&gt;</w:t>
      </w:r>
    </w:p>
    <w:p w14:paraId="346233DF" w14:textId="77777777" w:rsidR="00CA0B7A" w:rsidRPr="00CA0B7A" w:rsidRDefault="00CA0B7A" w:rsidP="00CA0B7A">
      <w:pPr>
        <w:rPr>
          <w:lang w:val="pt-BR"/>
        </w:rPr>
      </w:pPr>
      <w:r w:rsidRPr="00CA0B7A">
        <w:rPr>
          <w:lang w:val="pt-BR"/>
        </w:rPr>
        <w:t>&lt;/form&gt;</w:t>
      </w:r>
    </w:p>
    <w:p w14:paraId="366CD49E" w14:textId="77777777" w:rsidR="00CA0B7A" w:rsidRPr="00CA0B7A" w:rsidRDefault="00CA0B7A" w:rsidP="00CA0B7A">
      <w:pPr>
        <w:rPr>
          <w:lang w:val="pt-BR"/>
        </w:rPr>
      </w:pPr>
    </w:p>
    <w:p w14:paraId="08258CBD" w14:textId="77777777" w:rsidR="00CA0B7A" w:rsidRPr="00CA0B7A" w:rsidRDefault="00CA0B7A" w:rsidP="00CA0B7A">
      <w:pPr>
        <w:rPr>
          <w:lang w:val="pt-BR"/>
        </w:rPr>
      </w:pPr>
      <w:r w:rsidRPr="00CA0B7A">
        <w:rPr>
          <w:lang w:val="pt-BR"/>
        </w:rPr>
        <w:t>&lt;script&gt;</w:t>
      </w:r>
    </w:p>
    <w:p w14:paraId="2394F23F" w14:textId="77777777" w:rsidR="00CA0B7A" w:rsidRPr="00CA0B7A" w:rsidRDefault="00CA0B7A" w:rsidP="00CA0B7A">
      <w:pPr>
        <w:rPr>
          <w:lang w:val="pt-BR"/>
        </w:rPr>
      </w:pPr>
      <w:r w:rsidRPr="00CA0B7A">
        <w:rPr>
          <w:lang w:val="pt-BR"/>
        </w:rPr>
        <w:t>function validarData() {</w:t>
      </w:r>
    </w:p>
    <w:p w14:paraId="241E2E95" w14:textId="77777777" w:rsidR="00CA0B7A" w:rsidRPr="00CA0B7A" w:rsidRDefault="00CA0B7A" w:rsidP="00CA0B7A">
      <w:pPr>
        <w:rPr>
          <w:lang w:val="pt-BR"/>
        </w:rPr>
      </w:pPr>
      <w:r w:rsidRPr="00CA0B7A">
        <w:rPr>
          <w:lang w:val="pt-BR"/>
        </w:rPr>
        <w:t xml:space="preserve">  const dataDigitada = new Date(document.getElementById("dataNasc").value);</w:t>
      </w:r>
    </w:p>
    <w:p w14:paraId="34EDDFD9" w14:textId="77777777" w:rsidR="00CA0B7A" w:rsidRPr="00CA0B7A" w:rsidRDefault="00CA0B7A" w:rsidP="00CA0B7A">
      <w:pPr>
        <w:rPr>
          <w:lang w:val="pt-BR"/>
        </w:rPr>
      </w:pPr>
      <w:r w:rsidRPr="00CA0B7A">
        <w:rPr>
          <w:lang w:val="pt-BR"/>
        </w:rPr>
        <w:t xml:space="preserve">  const hoje = new Date();</w:t>
      </w:r>
    </w:p>
    <w:p w14:paraId="24B159E1" w14:textId="77777777" w:rsidR="00CA0B7A" w:rsidRPr="00CA0B7A" w:rsidRDefault="00CA0B7A" w:rsidP="00CA0B7A">
      <w:pPr>
        <w:rPr>
          <w:lang w:val="pt-BR"/>
        </w:rPr>
      </w:pPr>
    </w:p>
    <w:p w14:paraId="42D1E29B" w14:textId="77777777" w:rsidR="00CA0B7A" w:rsidRPr="00CA0B7A" w:rsidRDefault="00CA0B7A" w:rsidP="00CA0B7A">
      <w:pPr>
        <w:rPr>
          <w:lang w:val="pt-BR"/>
        </w:rPr>
      </w:pPr>
      <w:r w:rsidRPr="00CA0B7A">
        <w:rPr>
          <w:lang w:val="pt-BR"/>
        </w:rPr>
        <w:t xml:space="preserve">  if (dataDigitada &gt; hoje) {</w:t>
      </w:r>
    </w:p>
    <w:p w14:paraId="08EF344C" w14:textId="77777777" w:rsidR="00CA0B7A" w:rsidRPr="00CA0B7A" w:rsidRDefault="00CA0B7A" w:rsidP="00CA0B7A">
      <w:pPr>
        <w:rPr>
          <w:lang w:val="pt-BR"/>
        </w:rPr>
      </w:pPr>
      <w:r w:rsidRPr="00CA0B7A">
        <w:rPr>
          <w:lang w:val="pt-BR"/>
        </w:rPr>
        <w:t xml:space="preserve">    alert("A data não pode ser futura.");</w:t>
      </w:r>
    </w:p>
    <w:p w14:paraId="5BB5EEDF" w14:textId="77777777" w:rsidR="00CA0B7A" w:rsidRPr="00CA0B7A" w:rsidRDefault="00CA0B7A" w:rsidP="00CA0B7A">
      <w:pPr>
        <w:rPr>
          <w:lang w:val="pt-BR"/>
        </w:rPr>
      </w:pPr>
      <w:r w:rsidRPr="00CA0B7A">
        <w:rPr>
          <w:lang w:val="pt-BR"/>
        </w:rPr>
        <w:t xml:space="preserve">    return false;</w:t>
      </w:r>
    </w:p>
    <w:p w14:paraId="6D99C1BE" w14:textId="77777777" w:rsidR="00CA0B7A" w:rsidRPr="00CA0B7A" w:rsidRDefault="00CA0B7A" w:rsidP="00CA0B7A">
      <w:pPr>
        <w:rPr>
          <w:lang w:val="pt-BR"/>
        </w:rPr>
      </w:pPr>
      <w:r w:rsidRPr="00CA0B7A">
        <w:rPr>
          <w:lang w:val="pt-BR"/>
        </w:rPr>
        <w:t xml:space="preserve">  }</w:t>
      </w:r>
    </w:p>
    <w:p w14:paraId="3EAA82F8" w14:textId="77777777" w:rsidR="00CA0B7A" w:rsidRPr="00CA0B7A" w:rsidRDefault="00CA0B7A" w:rsidP="00CA0B7A">
      <w:pPr>
        <w:rPr>
          <w:lang w:val="pt-BR"/>
        </w:rPr>
      </w:pPr>
      <w:r w:rsidRPr="00CA0B7A">
        <w:rPr>
          <w:lang w:val="pt-BR"/>
        </w:rPr>
        <w:t xml:space="preserve">  return true;</w:t>
      </w:r>
    </w:p>
    <w:p w14:paraId="2E6F4221" w14:textId="77777777" w:rsidR="00CA0B7A" w:rsidRPr="00CA0B7A" w:rsidRDefault="00CA0B7A" w:rsidP="00CA0B7A">
      <w:pPr>
        <w:rPr>
          <w:lang w:val="pt-BR"/>
        </w:rPr>
      </w:pPr>
      <w:r w:rsidRPr="00CA0B7A">
        <w:rPr>
          <w:lang w:val="pt-BR"/>
        </w:rPr>
        <w:t>}</w:t>
      </w:r>
    </w:p>
    <w:p w14:paraId="134C8BC1" w14:textId="7D48C440" w:rsidR="00CA0B7A" w:rsidRPr="00CA0B7A" w:rsidRDefault="00CA0B7A" w:rsidP="00CA0B7A">
      <w:pPr>
        <w:rPr>
          <w:lang w:val="pt-BR"/>
        </w:rPr>
      </w:pPr>
      <w:r w:rsidRPr="00CA0B7A">
        <w:rPr>
          <w:lang w:val="pt-BR"/>
        </w:rPr>
        <w:t>&lt;/script&gt;</w:t>
      </w:r>
    </w:p>
    <w:p w14:paraId="10A4FC0A" w14:textId="77777777" w:rsidR="00CA0B7A" w:rsidRPr="00CA0B7A" w:rsidRDefault="00CA0B7A" w:rsidP="00CA0B7A">
      <w:pPr>
        <w:rPr>
          <w:u w:val="single"/>
          <w:lang w:val="pt-BR"/>
        </w:rPr>
      </w:pPr>
      <w:r w:rsidRPr="00CA0B7A">
        <w:rPr>
          <w:u w:val="single"/>
          <w:lang w:val="pt-BR"/>
        </w:rPr>
        <w:pict w14:anchorId="6A591DF2">
          <v:rect id="_x0000_i1074" style="width:0;height:1.5pt" o:hralign="center" o:hrstd="t" o:hr="t" fillcolor="#a0a0a0" stroked="f"/>
        </w:pict>
      </w:r>
    </w:p>
    <w:p w14:paraId="2465C27B" w14:textId="77777777" w:rsidR="00CA0B7A" w:rsidRPr="00CA0B7A" w:rsidRDefault="00CA0B7A" w:rsidP="00CA0B7A">
      <w:pPr>
        <w:rPr>
          <w:b/>
          <w:bCs/>
          <w:lang w:val="pt-BR"/>
        </w:rPr>
      </w:pPr>
      <w:r w:rsidRPr="00CA0B7A">
        <w:rPr>
          <w:b/>
          <w:bCs/>
          <w:lang w:val="pt-BR"/>
        </w:rPr>
        <w:t>Atividade 10 – Campos que aparecem só se necessários</w:t>
      </w:r>
    </w:p>
    <w:p w14:paraId="6EE2C106" w14:textId="77777777" w:rsidR="00CA0B7A" w:rsidRPr="00CA0B7A" w:rsidRDefault="00CA0B7A" w:rsidP="00CA0B7A">
      <w:pPr>
        <w:rPr>
          <w:lang w:val="pt-BR"/>
        </w:rPr>
      </w:pPr>
      <w:r w:rsidRPr="00CA0B7A">
        <w:rPr>
          <w:lang w:val="pt-BR"/>
        </w:rPr>
        <w:t>Crie uma pergunta:</w:t>
      </w:r>
    </w:p>
    <w:p w14:paraId="0C13E2F1" w14:textId="77777777" w:rsidR="00CA0B7A" w:rsidRPr="00CA0B7A" w:rsidRDefault="00CA0B7A" w:rsidP="00CA0B7A">
      <w:pPr>
        <w:rPr>
          <w:lang w:val="pt-BR"/>
        </w:rPr>
      </w:pPr>
      <w:r w:rsidRPr="00CA0B7A">
        <w:rPr>
          <w:b/>
          <w:bCs/>
          <w:lang w:val="pt-BR"/>
        </w:rPr>
        <w:lastRenderedPageBreak/>
        <w:t>"Possui carro?"</w:t>
      </w:r>
    </w:p>
    <w:p w14:paraId="71F5F06B" w14:textId="77777777" w:rsidR="00CA0B7A" w:rsidRPr="00CA0B7A" w:rsidRDefault="00CA0B7A" w:rsidP="00CA0B7A">
      <w:pPr>
        <w:numPr>
          <w:ilvl w:val="0"/>
          <w:numId w:val="18"/>
        </w:numPr>
        <w:rPr>
          <w:lang w:val="pt-BR"/>
        </w:rPr>
      </w:pPr>
      <w:r w:rsidRPr="00CA0B7A">
        <w:rPr>
          <w:lang w:val="pt-BR"/>
        </w:rPr>
        <w:t>Opções: Sim / Não (radio)</w:t>
      </w:r>
    </w:p>
    <w:p w14:paraId="031533E8" w14:textId="77777777" w:rsidR="00CA0B7A" w:rsidRPr="00CA0B7A" w:rsidRDefault="00CA0B7A" w:rsidP="00CA0B7A">
      <w:pPr>
        <w:rPr>
          <w:lang w:val="pt-BR"/>
        </w:rPr>
      </w:pPr>
      <w:r w:rsidRPr="00CA0B7A">
        <w:rPr>
          <w:lang w:val="pt-BR"/>
        </w:rPr>
        <w:t xml:space="preserve">Se o aluno marcar </w:t>
      </w:r>
      <w:r w:rsidRPr="00CA0B7A">
        <w:rPr>
          <w:b/>
          <w:bCs/>
          <w:lang w:val="pt-BR"/>
        </w:rPr>
        <w:t>Sim</w:t>
      </w:r>
      <w:r w:rsidRPr="00CA0B7A">
        <w:rPr>
          <w:lang w:val="pt-BR"/>
        </w:rPr>
        <w:t>, exiba um campo extra:</w:t>
      </w:r>
    </w:p>
    <w:p w14:paraId="5F7508A5" w14:textId="77777777" w:rsidR="00CA0B7A" w:rsidRPr="00CA0B7A" w:rsidRDefault="00CA0B7A" w:rsidP="00CA0B7A">
      <w:pPr>
        <w:numPr>
          <w:ilvl w:val="0"/>
          <w:numId w:val="19"/>
        </w:numPr>
        <w:rPr>
          <w:lang w:val="pt-BR"/>
        </w:rPr>
      </w:pPr>
      <w:r w:rsidRPr="00CA0B7A">
        <w:rPr>
          <w:lang w:val="pt-BR"/>
        </w:rPr>
        <w:t>“Qual é o modelo do carro?”</w:t>
      </w:r>
    </w:p>
    <w:p w14:paraId="27D99915" w14:textId="77777777" w:rsidR="00CA0B7A" w:rsidRPr="00CA0B7A" w:rsidRDefault="00CA0B7A" w:rsidP="00CA0B7A">
      <w:pPr>
        <w:rPr>
          <w:lang w:val="pt-BR"/>
        </w:rPr>
      </w:pPr>
      <w:r w:rsidRPr="00CA0B7A">
        <w:rPr>
          <w:lang w:val="pt-BR"/>
        </w:rPr>
        <w:t>Faça isso aparecer via JavaScript usando .style.display.</w:t>
      </w:r>
    </w:p>
    <w:p w14:paraId="61D27DC3" w14:textId="77777777" w:rsidR="00CA0B7A" w:rsidRPr="00CA0B7A" w:rsidRDefault="00CA0B7A" w:rsidP="00CA0B7A">
      <w:pPr>
        <w:rPr>
          <w:lang w:val="pt-BR"/>
        </w:rPr>
      </w:pPr>
      <w:r w:rsidRPr="00CA0B7A">
        <w:rPr>
          <w:b/>
          <w:bCs/>
          <w:lang w:val="pt-BR"/>
        </w:rPr>
        <w:t>Objetivo:</w:t>
      </w:r>
      <w:r w:rsidRPr="00CA0B7A">
        <w:rPr>
          <w:lang w:val="pt-BR"/>
        </w:rPr>
        <w:t xml:space="preserve"> validação condicional + manipulação visual.</w:t>
      </w:r>
    </w:p>
    <w:p w14:paraId="55594900" w14:textId="77777777" w:rsidR="00CA0B7A" w:rsidRPr="00CA0B7A" w:rsidRDefault="00CA0B7A" w:rsidP="00CA0B7A">
      <w:pPr>
        <w:rPr>
          <w:lang w:val="pt-BR"/>
        </w:rPr>
      </w:pPr>
      <w:r w:rsidRPr="00CA0B7A">
        <w:rPr>
          <w:lang w:val="pt-BR"/>
        </w:rPr>
        <w:t>&lt;h3&gt;Atividade 10 – Campo Condicional&lt;/h3&gt;</w:t>
      </w:r>
    </w:p>
    <w:p w14:paraId="521CD292" w14:textId="4D2320B3" w:rsidR="002264D9" w:rsidRPr="002264D9" w:rsidRDefault="002264D9" w:rsidP="002264D9">
      <w:pPr>
        <w:rPr>
          <w:lang w:val="pt-BR"/>
        </w:rPr>
      </w:pPr>
      <w:r w:rsidRPr="002264D9">
        <w:rPr>
          <w:lang w:val="pt-BR"/>
        </w:rPr>
        <w:t>&lt;form action="atividade</w:t>
      </w:r>
      <w:r>
        <w:rPr>
          <w:lang w:val="pt-BR"/>
        </w:rPr>
        <w:t>11</w:t>
      </w:r>
      <w:r w:rsidRPr="002264D9">
        <w:rPr>
          <w:lang w:val="pt-BR"/>
        </w:rPr>
        <w:t>.html" method="GET"&gt;</w:t>
      </w:r>
    </w:p>
    <w:p w14:paraId="5D526EA6" w14:textId="77777777" w:rsidR="00CA0B7A" w:rsidRPr="002264D9" w:rsidRDefault="00CA0B7A" w:rsidP="00CA0B7A">
      <w:pPr>
        <w:rPr>
          <w:u w:val="single"/>
          <w:lang w:val="pt-BR"/>
        </w:rPr>
      </w:pPr>
    </w:p>
    <w:p w14:paraId="3E6BB47D" w14:textId="77777777" w:rsidR="00CA0B7A" w:rsidRPr="00CA0B7A" w:rsidRDefault="00CA0B7A" w:rsidP="00CA0B7A">
      <w:pPr>
        <w:rPr>
          <w:lang w:val="pt-BR"/>
        </w:rPr>
      </w:pPr>
      <w:r w:rsidRPr="00CA0B7A">
        <w:rPr>
          <w:lang w:val="pt-BR"/>
        </w:rPr>
        <w:t>&lt;form&gt;</w:t>
      </w:r>
    </w:p>
    <w:p w14:paraId="44F8059D" w14:textId="77777777" w:rsidR="00CA0B7A" w:rsidRPr="00CA0B7A" w:rsidRDefault="00CA0B7A" w:rsidP="00CA0B7A">
      <w:pPr>
        <w:rPr>
          <w:lang w:val="pt-BR"/>
        </w:rPr>
      </w:pPr>
      <w:r w:rsidRPr="00CA0B7A">
        <w:rPr>
          <w:lang w:val="pt-BR"/>
        </w:rPr>
        <w:t xml:space="preserve">  &lt;p&gt;Possui carro?&lt;/p&gt;</w:t>
      </w:r>
    </w:p>
    <w:p w14:paraId="79FC2894" w14:textId="77777777" w:rsidR="00CA0B7A" w:rsidRPr="00CA0B7A" w:rsidRDefault="00CA0B7A" w:rsidP="00CA0B7A">
      <w:pPr>
        <w:rPr>
          <w:lang w:val="pt-BR"/>
        </w:rPr>
      </w:pPr>
    </w:p>
    <w:p w14:paraId="59ADC015" w14:textId="77777777" w:rsidR="00CA0B7A" w:rsidRPr="00CA0B7A" w:rsidRDefault="00CA0B7A" w:rsidP="00CA0B7A">
      <w:pPr>
        <w:rPr>
          <w:lang w:val="pt-BR"/>
        </w:rPr>
      </w:pPr>
      <w:r w:rsidRPr="00CA0B7A">
        <w:rPr>
          <w:lang w:val="pt-BR"/>
        </w:rPr>
        <w:t xml:space="preserve">  &lt;!-- Radios --&gt;</w:t>
      </w:r>
    </w:p>
    <w:p w14:paraId="79AECB74" w14:textId="77777777" w:rsidR="00CA0B7A" w:rsidRPr="00CA0B7A" w:rsidRDefault="00CA0B7A" w:rsidP="00CA0B7A">
      <w:pPr>
        <w:rPr>
          <w:lang w:val="pt-BR"/>
        </w:rPr>
      </w:pPr>
      <w:r w:rsidRPr="00CA0B7A">
        <w:rPr>
          <w:lang w:val="pt-BR"/>
        </w:rPr>
        <w:t xml:space="preserve">  &lt;label&gt;</w:t>
      </w:r>
    </w:p>
    <w:p w14:paraId="41C01B93" w14:textId="77777777" w:rsidR="00CA0B7A" w:rsidRPr="00CA0B7A" w:rsidRDefault="00CA0B7A" w:rsidP="00CA0B7A">
      <w:pPr>
        <w:rPr>
          <w:lang w:val="pt-BR"/>
        </w:rPr>
      </w:pPr>
      <w:r w:rsidRPr="00CA0B7A">
        <w:rPr>
          <w:lang w:val="pt-BR"/>
        </w:rPr>
        <w:t xml:space="preserve">    &lt;input type="radio" name="carro" value="sim" onclick="mostrarCampo()"&gt; Sim</w:t>
      </w:r>
    </w:p>
    <w:p w14:paraId="01EEA8C1" w14:textId="77777777" w:rsidR="00CA0B7A" w:rsidRPr="00CA0B7A" w:rsidRDefault="00CA0B7A" w:rsidP="00CA0B7A">
      <w:pPr>
        <w:rPr>
          <w:lang w:val="pt-BR"/>
        </w:rPr>
      </w:pPr>
      <w:r w:rsidRPr="00CA0B7A">
        <w:rPr>
          <w:lang w:val="pt-BR"/>
        </w:rPr>
        <w:t xml:space="preserve">  &lt;/label&gt;</w:t>
      </w:r>
    </w:p>
    <w:p w14:paraId="3BCC9921" w14:textId="77777777" w:rsidR="00CA0B7A" w:rsidRPr="00CA0B7A" w:rsidRDefault="00CA0B7A" w:rsidP="00CA0B7A">
      <w:pPr>
        <w:rPr>
          <w:lang w:val="pt-BR"/>
        </w:rPr>
      </w:pPr>
      <w:r w:rsidRPr="00CA0B7A">
        <w:rPr>
          <w:lang w:val="pt-BR"/>
        </w:rPr>
        <w:t xml:space="preserve">  &lt;label&gt;</w:t>
      </w:r>
    </w:p>
    <w:p w14:paraId="331B567E" w14:textId="77777777" w:rsidR="00CA0B7A" w:rsidRPr="00CA0B7A" w:rsidRDefault="00CA0B7A" w:rsidP="00CA0B7A">
      <w:pPr>
        <w:rPr>
          <w:lang w:val="pt-BR"/>
        </w:rPr>
      </w:pPr>
      <w:r w:rsidRPr="00CA0B7A">
        <w:rPr>
          <w:lang w:val="pt-BR"/>
        </w:rPr>
        <w:t xml:space="preserve">    &lt;input type="radio" name="carro" value="nao" onclick="mostrarCampo()"&gt; Não</w:t>
      </w:r>
    </w:p>
    <w:p w14:paraId="3AD1DF8A" w14:textId="77777777" w:rsidR="00CA0B7A" w:rsidRPr="00CA0B7A" w:rsidRDefault="00CA0B7A" w:rsidP="00CA0B7A">
      <w:pPr>
        <w:rPr>
          <w:lang w:val="pt-BR"/>
        </w:rPr>
      </w:pPr>
      <w:r w:rsidRPr="00CA0B7A">
        <w:rPr>
          <w:lang w:val="pt-BR"/>
        </w:rPr>
        <w:t xml:space="preserve">  &lt;/label&gt;</w:t>
      </w:r>
    </w:p>
    <w:p w14:paraId="20797AB7" w14:textId="77777777" w:rsidR="00CA0B7A" w:rsidRPr="00CA0B7A" w:rsidRDefault="00CA0B7A" w:rsidP="00CA0B7A">
      <w:pPr>
        <w:rPr>
          <w:lang w:val="pt-BR"/>
        </w:rPr>
      </w:pPr>
    </w:p>
    <w:p w14:paraId="6F658031" w14:textId="77777777" w:rsidR="00CA0B7A" w:rsidRPr="00CA0B7A" w:rsidRDefault="00CA0B7A" w:rsidP="00CA0B7A">
      <w:pPr>
        <w:rPr>
          <w:lang w:val="pt-BR"/>
        </w:rPr>
      </w:pPr>
      <w:r w:rsidRPr="00CA0B7A">
        <w:rPr>
          <w:lang w:val="pt-BR"/>
        </w:rPr>
        <w:t xml:space="preserve">  &lt;div id="modeloCarro" style="display:none; margin-top:10px;"&gt;</w:t>
      </w:r>
    </w:p>
    <w:p w14:paraId="23F3BD1B" w14:textId="77777777" w:rsidR="00CA0B7A" w:rsidRPr="00CA0B7A" w:rsidRDefault="00CA0B7A" w:rsidP="00CA0B7A">
      <w:pPr>
        <w:rPr>
          <w:lang w:val="pt-BR"/>
        </w:rPr>
      </w:pPr>
      <w:r w:rsidRPr="00CA0B7A">
        <w:rPr>
          <w:lang w:val="pt-BR"/>
        </w:rPr>
        <w:t xml:space="preserve">    &lt;label&gt;Qual é o modelo?&lt;/label&gt;&lt;br&gt;</w:t>
      </w:r>
    </w:p>
    <w:p w14:paraId="58AA7E76" w14:textId="77777777" w:rsidR="00CA0B7A" w:rsidRPr="00CA0B7A" w:rsidRDefault="00CA0B7A" w:rsidP="00CA0B7A">
      <w:pPr>
        <w:rPr>
          <w:lang w:val="pt-BR"/>
        </w:rPr>
      </w:pPr>
      <w:r w:rsidRPr="00CA0B7A">
        <w:rPr>
          <w:lang w:val="pt-BR"/>
        </w:rPr>
        <w:t xml:space="preserve">    &lt;input type="text"&gt;</w:t>
      </w:r>
    </w:p>
    <w:p w14:paraId="1FC263EA" w14:textId="77777777" w:rsidR="00CA0B7A" w:rsidRPr="00CA0B7A" w:rsidRDefault="00CA0B7A" w:rsidP="00CA0B7A">
      <w:pPr>
        <w:rPr>
          <w:lang w:val="pt-BR"/>
        </w:rPr>
      </w:pPr>
      <w:r w:rsidRPr="00CA0B7A">
        <w:rPr>
          <w:lang w:val="pt-BR"/>
        </w:rPr>
        <w:t xml:space="preserve">  &lt;/div&gt;</w:t>
      </w:r>
    </w:p>
    <w:p w14:paraId="7F7FC2D3" w14:textId="77777777" w:rsidR="00CA0B7A" w:rsidRPr="00CA0B7A" w:rsidRDefault="00CA0B7A" w:rsidP="00CA0B7A">
      <w:pPr>
        <w:rPr>
          <w:lang w:val="pt-BR"/>
        </w:rPr>
      </w:pPr>
      <w:r w:rsidRPr="00CA0B7A">
        <w:rPr>
          <w:lang w:val="pt-BR"/>
        </w:rPr>
        <w:t>&lt;/form&gt;</w:t>
      </w:r>
    </w:p>
    <w:p w14:paraId="6362090B" w14:textId="77777777" w:rsidR="00CA0B7A" w:rsidRPr="00CA0B7A" w:rsidRDefault="00CA0B7A" w:rsidP="00CA0B7A">
      <w:pPr>
        <w:rPr>
          <w:lang w:val="pt-BR"/>
        </w:rPr>
      </w:pPr>
    </w:p>
    <w:p w14:paraId="4301D685" w14:textId="77777777" w:rsidR="00CA0B7A" w:rsidRPr="00CA0B7A" w:rsidRDefault="00CA0B7A" w:rsidP="00CA0B7A">
      <w:pPr>
        <w:rPr>
          <w:lang w:val="pt-BR"/>
        </w:rPr>
      </w:pPr>
      <w:r w:rsidRPr="00CA0B7A">
        <w:rPr>
          <w:lang w:val="pt-BR"/>
        </w:rPr>
        <w:t>&lt;script&gt;</w:t>
      </w:r>
    </w:p>
    <w:p w14:paraId="388F78E5" w14:textId="77777777" w:rsidR="00CA0B7A" w:rsidRPr="00CA0B7A" w:rsidRDefault="00CA0B7A" w:rsidP="00CA0B7A">
      <w:pPr>
        <w:rPr>
          <w:lang w:val="pt-BR"/>
        </w:rPr>
      </w:pPr>
      <w:r w:rsidRPr="00CA0B7A">
        <w:rPr>
          <w:lang w:val="pt-BR"/>
        </w:rPr>
        <w:t>function mostrarCampo() {</w:t>
      </w:r>
    </w:p>
    <w:p w14:paraId="731DB517" w14:textId="77777777" w:rsidR="00CA0B7A" w:rsidRPr="00CA0B7A" w:rsidRDefault="00CA0B7A" w:rsidP="00CA0B7A">
      <w:pPr>
        <w:rPr>
          <w:lang w:val="pt-BR"/>
        </w:rPr>
      </w:pPr>
      <w:r w:rsidRPr="00CA0B7A">
        <w:rPr>
          <w:lang w:val="pt-BR"/>
        </w:rPr>
        <w:t xml:space="preserve">  const escolha = document.querySelector('input[name="carro"]:checked').value;</w:t>
      </w:r>
    </w:p>
    <w:p w14:paraId="55B933A2" w14:textId="77777777" w:rsidR="00CA0B7A" w:rsidRPr="00CA0B7A" w:rsidRDefault="00CA0B7A" w:rsidP="00CA0B7A">
      <w:pPr>
        <w:rPr>
          <w:lang w:val="pt-BR"/>
        </w:rPr>
      </w:pPr>
      <w:r w:rsidRPr="00CA0B7A">
        <w:rPr>
          <w:lang w:val="pt-BR"/>
        </w:rPr>
        <w:lastRenderedPageBreak/>
        <w:t xml:space="preserve">  const div = document.getElementById("modeloCarro");</w:t>
      </w:r>
    </w:p>
    <w:p w14:paraId="3CFEA67E" w14:textId="77777777" w:rsidR="00CA0B7A" w:rsidRPr="00CA0B7A" w:rsidRDefault="00CA0B7A" w:rsidP="00CA0B7A">
      <w:pPr>
        <w:rPr>
          <w:lang w:val="pt-BR"/>
        </w:rPr>
      </w:pPr>
    </w:p>
    <w:p w14:paraId="1046050C" w14:textId="77777777" w:rsidR="00CA0B7A" w:rsidRPr="00CA0B7A" w:rsidRDefault="00CA0B7A" w:rsidP="00CA0B7A">
      <w:pPr>
        <w:rPr>
          <w:lang w:val="pt-BR"/>
        </w:rPr>
      </w:pPr>
      <w:r w:rsidRPr="00CA0B7A">
        <w:rPr>
          <w:lang w:val="pt-BR"/>
        </w:rPr>
        <w:t xml:space="preserve">  if (escolha === "sim") {</w:t>
      </w:r>
    </w:p>
    <w:p w14:paraId="693C4598" w14:textId="77777777" w:rsidR="00CA0B7A" w:rsidRPr="00CA0B7A" w:rsidRDefault="00CA0B7A" w:rsidP="00CA0B7A">
      <w:pPr>
        <w:rPr>
          <w:lang w:val="pt-BR"/>
        </w:rPr>
      </w:pPr>
      <w:r w:rsidRPr="00CA0B7A">
        <w:rPr>
          <w:lang w:val="pt-BR"/>
        </w:rPr>
        <w:t xml:space="preserve">    div.style.display = "block";</w:t>
      </w:r>
    </w:p>
    <w:p w14:paraId="4846C6D0" w14:textId="77777777" w:rsidR="00CA0B7A" w:rsidRPr="00CA0B7A" w:rsidRDefault="00CA0B7A" w:rsidP="00CA0B7A">
      <w:pPr>
        <w:rPr>
          <w:lang w:val="pt-BR"/>
        </w:rPr>
      </w:pPr>
      <w:r w:rsidRPr="00CA0B7A">
        <w:rPr>
          <w:lang w:val="pt-BR"/>
        </w:rPr>
        <w:t xml:space="preserve">  } else {</w:t>
      </w:r>
    </w:p>
    <w:p w14:paraId="5E45F74C" w14:textId="77777777" w:rsidR="00CA0B7A" w:rsidRPr="00CA0B7A" w:rsidRDefault="00CA0B7A" w:rsidP="00CA0B7A">
      <w:pPr>
        <w:rPr>
          <w:lang w:val="pt-BR"/>
        </w:rPr>
      </w:pPr>
      <w:r w:rsidRPr="00CA0B7A">
        <w:rPr>
          <w:lang w:val="pt-BR"/>
        </w:rPr>
        <w:t xml:space="preserve">    div.style.display = "none";</w:t>
      </w:r>
    </w:p>
    <w:p w14:paraId="3D2D015E" w14:textId="77777777" w:rsidR="00CA0B7A" w:rsidRPr="00CA0B7A" w:rsidRDefault="00CA0B7A" w:rsidP="00CA0B7A">
      <w:pPr>
        <w:rPr>
          <w:lang w:val="pt-BR"/>
        </w:rPr>
      </w:pPr>
      <w:r w:rsidRPr="00CA0B7A">
        <w:rPr>
          <w:lang w:val="pt-BR"/>
        </w:rPr>
        <w:t xml:space="preserve">  }</w:t>
      </w:r>
    </w:p>
    <w:p w14:paraId="029A3610" w14:textId="77777777" w:rsidR="00CA0B7A" w:rsidRPr="00CA0B7A" w:rsidRDefault="00CA0B7A" w:rsidP="00CA0B7A">
      <w:pPr>
        <w:rPr>
          <w:lang w:val="pt-BR"/>
        </w:rPr>
      </w:pPr>
      <w:r w:rsidRPr="00CA0B7A">
        <w:rPr>
          <w:lang w:val="pt-BR"/>
        </w:rPr>
        <w:t>}</w:t>
      </w:r>
    </w:p>
    <w:p w14:paraId="1F6AB4B3" w14:textId="7118BF27" w:rsidR="00CA0B7A" w:rsidRPr="00CA0B7A" w:rsidRDefault="00CA0B7A" w:rsidP="00CA0B7A">
      <w:pPr>
        <w:rPr>
          <w:lang w:val="pt-BR"/>
        </w:rPr>
      </w:pPr>
      <w:r w:rsidRPr="00CA0B7A">
        <w:rPr>
          <w:lang w:val="pt-BR"/>
        </w:rPr>
        <w:t>&lt;/script&gt;</w:t>
      </w:r>
    </w:p>
    <w:p w14:paraId="632F9873" w14:textId="77777777" w:rsidR="00CA0B7A" w:rsidRPr="00CA0B7A" w:rsidRDefault="00CA0B7A" w:rsidP="00CA0B7A">
      <w:pPr>
        <w:rPr>
          <w:u w:val="single"/>
          <w:lang w:val="pt-BR"/>
        </w:rPr>
      </w:pPr>
      <w:r w:rsidRPr="00CA0B7A">
        <w:rPr>
          <w:u w:val="single"/>
          <w:lang w:val="pt-BR"/>
        </w:rPr>
        <w:pict w14:anchorId="77DECC4A">
          <v:rect id="_x0000_i1075" style="width:0;height:1.5pt" o:hralign="center" o:hrstd="t" o:hr="t" fillcolor="#a0a0a0" stroked="f"/>
        </w:pict>
      </w:r>
    </w:p>
    <w:p w14:paraId="33F86239" w14:textId="77777777" w:rsidR="00CA0B7A" w:rsidRPr="00CA0B7A" w:rsidRDefault="00CA0B7A" w:rsidP="00CA0B7A">
      <w:pPr>
        <w:rPr>
          <w:b/>
          <w:bCs/>
          <w:lang w:val="pt-BR"/>
        </w:rPr>
      </w:pPr>
      <w:r w:rsidRPr="00CA0B7A">
        <w:rPr>
          <w:b/>
          <w:bCs/>
          <w:lang w:val="pt-BR"/>
        </w:rPr>
        <w:t>Atividade 11 – Telefone com máscara simples</w:t>
      </w:r>
    </w:p>
    <w:p w14:paraId="5ADCF481" w14:textId="77777777" w:rsidR="00CA0B7A" w:rsidRPr="00CA0B7A" w:rsidRDefault="00CA0B7A" w:rsidP="00CA0B7A">
      <w:pPr>
        <w:rPr>
          <w:lang w:val="pt-BR"/>
        </w:rPr>
      </w:pPr>
      <w:r w:rsidRPr="00CA0B7A">
        <w:rPr>
          <w:lang w:val="pt-BR"/>
        </w:rPr>
        <w:t>Crie um campo “Telefone” que automaticamente coloque:</w:t>
      </w:r>
    </w:p>
    <w:p w14:paraId="699CE3DC" w14:textId="77777777" w:rsidR="00CA0B7A" w:rsidRPr="00CA0B7A" w:rsidRDefault="00CA0B7A" w:rsidP="00CA0B7A">
      <w:pPr>
        <w:rPr>
          <w:lang w:val="pt-BR"/>
        </w:rPr>
      </w:pPr>
      <w:r w:rsidRPr="00CA0B7A">
        <w:rPr>
          <w:lang w:val="pt-BR"/>
        </w:rPr>
        <w:t>(xx) xxxx-xxxx</w:t>
      </w:r>
      <w:r w:rsidRPr="00CA0B7A">
        <w:rPr>
          <w:lang w:val="pt-BR"/>
        </w:rPr>
        <w:br/>
        <w:t>ou</w:t>
      </w:r>
      <w:r w:rsidRPr="00CA0B7A">
        <w:rPr>
          <w:lang w:val="pt-BR"/>
        </w:rPr>
        <w:br/>
        <w:t>(xx) xxxxx-xxxx</w:t>
      </w:r>
    </w:p>
    <w:p w14:paraId="42DE5772" w14:textId="77777777" w:rsidR="00CA0B7A" w:rsidRPr="00CA0B7A" w:rsidRDefault="00CA0B7A" w:rsidP="00CA0B7A">
      <w:pPr>
        <w:rPr>
          <w:lang w:val="pt-BR"/>
        </w:rPr>
      </w:pPr>
      <w:r w:rsidRPr="00CA0B7A">
        <w:rPr>
          <w:lang w:val="pt-BR"/>
        </w:rPr>
        <w:t>Use JavaScript para:</w:t>
      </w:r>
    </w:p>
    <w:p w14:paraId="66CD9929" w14:textId="77777777" w:rsidR="00CA0B7A" w:rsidRPr="00CA0B7A" w:rsidRDefault="00CA0B7A" w:rsidP="00CA0B7A">
      <w:pPr>
        <w:numPr>
          <w:ilvl w:val="0"/>
          <w:numId w:val="20"/>
        </w:numPr>
        <w:rPr>
          <w:lang w:val="pt-BR"/>
        </w:rPr>
      </w:pPr>
      <w:r w:rsidRPr="00CA0B7A">
        <w:rPr>
          <w:lang w:val="pt-BR"/>
        </w:rPr>
        <w:t>Remover caracteres não numéricos</w:t>
      </w:r>
    </w:p>
    <w:p w14:paraId="7879B78C" w14:textId="77777777" w:rsidR="00CA0B7A" w:rsidRPr="00CA0B7A" w:rsidRDefault="00CA0B7A" w:rsidP="00CA0B7A">
      <w:pPr>
        <w:numPr>
          <w:ilvl w:val="0"/>
          <w:numId w:val="20"/>
        </w:numPr>
        <w:rPr>
          <w:lang w:val="pt-BR"/>
        </w:rPr>
      </w:pPr>
      <w:r w:rsidRPr="00CA0B7A">
        <w:rPr>
          <w:lang w:val="pt-BR"/>
        </w:rPr>
        <w:t>Inserir a máscara durante a digitação</w:t>
      </w:r>
    </w:p>
    <w:p w14:paraId="70836726" w14:textId="77777777" w:rsidR="00CA0B7A" w:rsidRPr="00CA0B7A" w:rsidRDefault="00CA0B7A" w:rsidP="00CA0B7A">
      <w:pPr>
        <w:rPr>
          <w:lang w:val="pt-BR"/>
        </w:rPr>
      </w:pPr>
      <w:r w:rsidRPr="00CA0B7A">
        <w:rPr>
          <w:b/>
          <w:bCs/>
          <w:lang w:val="pt-BR"/>
        </w:rPr>
        <w:t>Objetivo:</w:t>
      </w:r>
      <w:r w:rsidRPr="00CA0B7A">
        <w:rPr>
          <w:lang w:val="pt-BR"/>
        </w:rPr>
        <w:t xml:space="preserve"> validar formato + manipular entrada do usuário.</w:t>
      </w:r>
    </w:p>
    <w:p w14:paraId="6333AE3A" w14:textId="77777777" w:rsidR="00CA0B7A" w:rsidRPr="00CA0B7A" w:rsidRDefault="00CA0B7A" w:rsidP="00CA0B7A">
      <w:pPr>
        <w:rPr>
          <w:lang w:val="pt-BR"/>
        </w:rPr>
      </w:pPr>
      <w:r w:rsidRPr="00CA0B7A">
        <w:rPr>
          <w:lang w:val="pt-BR"/>
        </w:rPr>
        <w:t>&lt;h3&gt;Atividade 11 – Máscara de Telefone&lt;/h3&gt;</w:t>
      </w:r>
    </w:p>
    <w:p w14:paraId="57AA61D8" w14:textId="446A90F2" w:rsidR="002264D9" w:rsidRPr="002264D9" w:rsidRDefault="002264D9" w:rsidP="002264D9">
      <w:pPr>
        <w:rPr>
          <w:lang w:val="pt-BR"/>
        </w:rPr>
      </w:pPr>
      <w:r w:rsidRPr="002264D9">
        <w:rPr>
          <w:lang w:val="pt-BR"/>
        </w:rPr>
        <w:t>&lt;form action="atividade</w:t>
      </w:r>
      <w:r>
        <w:rPr>
          <w:lang w:val="pt-BR"/>
        </w:rPr>
        <w:t>12</w:t>
      </w:r>
      <w:r w:rsidRPr="002264D9">
        <w:rPr>
          <w:lang w:val="pt-BR"/>
        </w:rPr>
        <w:t>.html" method="GET"&gt;</w:t>
      </w:r>
    </w:p>
    <w:p w14:paraId="50AFBFC9" w14:textId="77777777" w:rsidR="00CA0B7A" w:rsidRPr="00CA0B7A" w:rsidRDefault="00CA0B7A" w:rsidP="00CA0B7A">
      <w:pPr>
        <w:rPr>
          <w:lang w:val="pt-BR"/>
        </w:rPr>
      </w:pPr>
    </w:p>
    <w:p w14:paraId="015D5E43" w14:textId="77777777" w:rsidR="00CA0B7A" w:rsidRPr="00CA0B7A" w:rsidRDefault="00CA0B7A" w:rsidP="00CA0B7A">
      <w:pPr>
        <w:rPr>
          <w:lang w:val="pt-BR"/>
        </w:rPr>
      </w:pPr>
      <w:r w:rsidRPr="00CA0B7A">
        <w:rPr>
          <w:lang w:val="pt-BR"/>
        </w:rPr>
        <w:t>&lt;form&gt;</w:t>
      </w:r>
    </w:p>
    <w:p w14:paraId="75F5D474" w14:textId="77777777" w:rsidR="00CA0B7A" w:rsidRPr="00CA0B7A" w:rsidRDefault="00CA0B7A" w:rsidP="00CA0B7A">
      <w:pPr>
        <w:rPr>
          <w:lang w:val="pt-BR"/>
        </w:rPr>
      </w:pPr>
      <w:r w:rsidRPr="00CA0B7A">
        <w:rPr>
          <w:lang w:val="pt-BR"/>
        </w:rPr>
        <w:t xml:space="preserve">  &lt;label&gt;Telefone:&lt;/label&gt;&lt;br&gt;</w:t>
      </w:r>
    </w:p>
    <w:p w14:paraId="72E4551C" w14:textId="77777777" w:rsidR="00CA0B7A" w:rsidRPr="00CA0B7A" w:rsidRDefault="00CA0B7A" w:rsidP="00CA0B7A">
      <w:pPr>
        <w:rPr>
          <w:lang w:val="pt-BR"/>
        </w:rPr>
      </w:pPr>
      <w:r w:rsidRPr="00CA0B7A">
        <w:rPr>
          <w:lang w:val="pt-BR"/>
        </w:rPr>
        <w:t xml:space="preserve">  &lt;input type="text" id="tel" oninput="mascaraTelefone()"&gt;&lt;br&gt;&lt;br&gt;</w:t>
      </w:r>
    </w:p>
    <w:p w14:paraId="3CA1F900" w14:textId="77777777" w:rsidR="00CA0B7A" w:rsidRPr="00CA0B7A" w:rsidRDefault="00CA0B7A" w:rsidP="00CA0B7A">
      <w:pPr>
        <w:rPr>
          <w:lang w:val="pt-BR"/>
        </w:rPr>
      </w:pPr>
    </w:p>
    <w:p w14:paraId="2CDA4925" w14:textId="77777777" w:rsidR="00CA0B7A" w:rsidRPr="00CA0B7A" w:rsidRDefault="00CA0B7A" w:rsidP="00CA0B7A">
      <w:pPr>
        <w:rPr>
          <w:lang w:val="pt-BR"/>
        </w:rPr>
      </w:pPr>
      <w:r w:rsidRPr="00CA0B7A">
        <w:rPr>
          <w:lang w:val="pt-BR"/>
        </w:rPr>
        <w:t xml:space="preserve">  &lt;button&gt;Enviar&lt;/button&gt;</w:t>
      </w:r>
    </w:p>
    <w:p w14:paraId="4D34E99B" w14:textId="77777777" w:rsidR="00CA0B7A" w:rsidRPr="00CA0B7A" w:rsidRDefault="00CA0B7A" w:rsidP="00CA0B7A">
      <w:pPr>
        <w:rPr>
          <w:lang w:val="pt-BR"/>
        </w:rPr>
      </w:pPr>
      <w:r w:rsidRPr="00CA0B7A">
        <w:rPr>
          <w:lang w:val="pt-BR"/>
        </w:rPr>
        <w:t>&lt;/form&gt;</w:t>
      </w:r>
    </w:p>
    <w:p w14:paraId="01F2BEFF" w14:textId="77777777" w:rsidR="00CA0B7A" w:rsidRPr="00CA0B7A" w:rsidRDefault="00CA0B7A" w:rsidP="00CA0B7A">
      <w:pPr>
        <w:rPr>
          <w:lang w:val="pt-BR"/>
        </w:rPr>
      </w:pPr>
    </w:p>
    <w:p w14:paraId="5895EE63" w14:textId="77777777" w:rsidR="00CA0B7A" w:rsidRPr="00CA0B7A" w:rsidRDefault="00CA0B7A" w:rsidP="00CA0B7A">
      <w:pPr>
        <w:rPr>
          <w:lang w:val="pt-BR"/>
        </w:rPr>
      </w:pPr>
      <w:r w:rsidRPr="00CA0B7A">
        <w:rPr>
          <w:lang w:val="pt-BR"/>
        </w:rPr>
        <w:t>&lt;script&gt;</w:t>
      </w:r>
    </w:p>
    <w:p w14:paraId="0AE73D30" w14:textId="77777777" w:rsidR="00CA0B7A" w:rsidRPr="00CA0B7A" w:rsidRDefault="00CA0B7A" w:rsidP="00CA0B7A">
      <w:pPr>
        <w:rPr>
          <w:lang w:val="pt-BR"/>
        </w:rPr>
      </w:pPr>
      <w:r w:rsidRPr="00CA0B7A">
        <w:rPr>
          <w:lang w:val="pt-BR"/>
        </w:rPr>
        <w:lastRenderedPageBreak/>
        <w:t>function mascaraTelefone() {</w:t>
      </w:r>
    </w:p>
    <w:p w14:paraId="64231029" w14:textId="77777777" w:rsidR="00CA0B7A" w:rsidRPr="00CA0B7A" w:rsidRDefault="00CA0B7A" w:rsidP="00CA0B7A">
      <w:pPr>
        <w:rPr>
          <w:lang w:val="pt-BR"/>
        </w:rPr>
      </w:pPr>
      <w:r w:rsidRPr="00CA0B7A">
        <w:rPr>
          <w:lang w:val="pt-BR"/>
        </w:rPr>
        <w:t xml:space="preserve">  let campo = document.getElementById("tel");</w:t>
      </w:r>
    </w:p>
    <w:p w14:paraId="302FD7CD" w14:textId="77777777" w:rsidR="00CA0B7A" w:rsidRPr="00CA0B7A" w:rsidRDefault="00CA0B7A" w:rsidP="00CA0B7A">
      <w:pPr>
        <w:rPr>
          <w:lang w:val="pt-BR"/>
        </w:rPr>
      </w:pPr>
      <w:r w:rsidRPr="00CA0B7A">
        <w:rPr>
          <w:lang w:val="pt-BR"/>
        </w:rPr>
        <w:t xml:space="preserve">  let valor = campo.value;</w:t>
      </w:r>
    </w:p>
    <w:p w14:paraId="3676A452" w14:textId="77777777" w:rsidR="00CA0B7A" w:rsidRPr="00CA0B7A" w:rsidRDefault="00CA0B7A" w:rsidP="00CA0B7A">
      <w:pPr>
        <w:rPr>
          <w:lang w:val="pt-BR"/>
        </w:rPr>
      </w:pPr>
    </w:p>
    <w:p w14:paraId="008AB742" w14:textId="77777777" w:rsidR="00CA0B7A" w:rsidRPr="00CA0B7A" w:rsidRDefault="00CA0B7A" w:rsidP="00CA0B7A">
      <w:pPr>
        <w:rPr>
          <w:lang w:val="pt-BR"/>
        </w:rPr>
      </w:pPr>
      <w:r w:rsidRPr="00CA0B7A">
        <w:rPr>
          <w:lang w:val="pt-BR"/>
        </w:rPr>
        <w:t xml:space="preserve">  // remove tudo que não é número</w:t>
      </w:r>
    </w:p>
    <w:p w14:paraId="64A50DCE" w14:textId="77777777" w:rsidR="00CA0B7A" w:rsidRPr="00CA0B7A" w:rsidRDefault="00CA0B7A" w:rsidP="00CA0B7A">
      <w:pPr>
        <w:rPr>
          <w:lang w:val="pt-BR"/>
        </w:rPr>
      </w:pPr>
      <w:r w:rsidRPr="00CA0B7A">
        <w:rPr>
          <w:lang w:val="pt-BR"/>
        </w:rPr>
        <w:t xml:space="preserve">  valor = valor.replace(/\D/g, "");</w:t>
      </w:r>
    </w:p>
    <w:p w14:paraId="2B0F85D5" w14:textId="77777777" w:rsidR="00CA0B7A" w:rsidRPr="00CA0B7A" w:rsidRDefault="00CA0B7A" w:rsidP="00CA0B7A">
      <w:pPr>
        <w:rPr>
          <w:lang w:val="pt-BR"/>
        </w:rPr>
      </w:pPr>
    </w:p>
    <w:p w14:paraId="0D8E1433" w14:textId="77777777" w:rsidR="00CA0B7A" w:rsidRPr="00CA0B7A" w:rsidRDefault="00CA0B7A" w:rsidP="00CA0B7A">
      <w:pPr>
        <w:rPr>
          <w:lang w:val="pt-BR"/>
        </w:rPr>
      </w:pPr>
      <w:r w:rsidRPr="00CA0B7A">
        <w:rPr>
          <w:lang w:val="pt-BR"/>
        </w:rPr>
        <w:t xml:space="preserve">  // (xx) xxxxx-xxxx</w:t>
      </w:r>
    </w:p>
    <w:p w14:paraId="1EA99782" w14:textId="77777777" w:rsidR="00CA0B7A" w:rsidRPr="00CA0B7A" w:rsidRDefault="00CA0B7A" w:rsidP="00CA0B7A">
      <w:pPr>
        <w:rPr>
          <w:lang w:val="pt-BR"/>
        </w:rPr>
      </w:pPr>
      <w:r w:rsidRPr="00CA0B7A">
        <w:rPr>
          <w:lang w:val="pt-BR"/>
        </w:rPr>
        <w:t xml:space="preserve">  if (valor.length &gt; 10) {</w:t>
      </w:r>
    </w:p>
    <w:p w14:paraId="6B262BCB" w14:textId="77777777" w:rsidR="00CA0B7A" w:rsidRPr="00CA0B7A" w:rsidRDefault="00CA0B7A" w:rsidP="00CA0B7A">
      <w:pPr>
        <w:rPr>
          <w:lang w:val="pt-BR"/>
        </w:rPr>
      </w:pPr>
      <w:r w:rsidRPr="00CA0B7A">
        <w:rPr>
          <w:lang w:val="pt-BR"/>
        </w:rPr>
        <w:t xml:space="preserve">    valor = valor.replace(/(\d{2})(\d{5})(\d{4}).*/, "($1) $2-$3");</w:t>
      </w:r>
    </w:p>
    <w:p w14:paraId="326AF538" w14:textId="77777777" w:rsidR="00CA0B7A" w:rsidRPr="00CA0B7A" w:rsidRDefault="00CA0B7A" w:rsidP="00CA0B7A">
      <w:pPr>
        <w:rPr>
          <w:lang w:val="pt-BR"/>
        </w:rPr>
      </w:pPr>
      <w:r w:rsidRPr="00CA0B7A">
        <w:rPr>
          <w:lang w:val="pt-BR"/>
        </w:rPr>
        <w:t xml:space="preserve">  }</w:t>
      </w:r>
    </w:p>
    <w:p w14:paraId="4C4E4387" w14:textId="77777777" w:rsidR="00CA0B7A" w:rsidRPr="00CA0B7A" w:rsidRDefault="00CA0B7A" w:rsidP="00CA0B7A">
      <w:pPr>
        <w:rPr>
          <w:lang w:val="pt-BR"/>
        </w:rPr>
      </w:pPr>
      <w:r w:rsidRPr="00CA0B7A">
        <w:rPr>
          <w:lang w:val="pt-BR"/>
        </w:rPr>
        <w:t xml:space="preserve">  // (xx) xxxx-xxxx</w:t>
      </w:r>
    </w:p>
    <w:p w14:paraId="7181783E" w14:textId="77777777" w:rsidR="00CA0B7A" w:rsidRPr="00CA0B7A" w:rsidRDefault="00CA0B7A" w:rsidP="00CA0B7A">
      <w:pPr>
        <w:rPr>
          <w:lang w:val="pt-BR"/>
        </w:rPr>
      </w:pPr>
      <w:r w:rsidRPr="00CA0B7A">
        <w:rPr>
          <w:lang w:val="pt-BR"/>
        </w:rPr>
        <w:t xml:space="preserve">  else if (valor.length &gt; 6) {</w:t>
      </w:r>
    </w:p>
    <w:p w14:paraId="0EEED970" w14:textId="77777777" w:rsidR="00CA0B7A" w:rsidRPr="00CA0B7A" w:rsidRDefault="00CA0B7A" w:rsidP="00CA0B7A">
      <w:pPr>
        <w:rPr>
          <w:lang w:val="pt-BR"/>
        </w:rPr>
      </w:pPr>
      <w:r w:rsidRPr="00CA0B7A">
        <w:rPr>
          <w:lang w:val="pt-BR"/>
        </w:rPr>
        <w:t xml:space="preserve">    valor = valor.replace(/(\d{2})(\d{4})(\d{0,4}).*/, "($1) $2-$3");</w:t>
      </w:r>
    </w:p>
    <w:p w14:paraId="7C185B5A" w14:textId="77777777" w:rsidR="00CA0B7A" w:rsidRPr="00CA0B7A" w:rsidRDefault="00CA0B7A" w:rsidP="00CA0B7A">
      <w:pPr>
        <w:rPr>
          <w:lang w:val="pt-BR"/>
        </w:rPr>
      </w:pPr>
      <w:r w:rsidRPr="00CA0B7A">
        <w:rPr>
          <w:lang w:val="pt-BR"/>
        </w:rPr>
        <w:t xml:space="preserve">  }</w:t>
      </w:r>
    </w:p>
    <w:p w14:paraId="4D757857" w14:textId="77777777" w:rsidR="00CA0B7A" w:rsidRPr="00CA0B7A" w:rsidRDefault="00CA0B7A" w:rsidP="00CA0B7A">
      <w:pPr>
        <w:rPr>
          <w:lang w:val="pt-BR"/>
        </w:rPr>
      </w:pPr>
      <w:r w:rsidRPr="00CA0B7A">
        <w:rPr>
          <w:lang w:val="pt-BR"/>
        </w:rPr>
        <w:t xml:space="preserve">  else if (valor.length &gt; 2) {</w:t>
      </w:r>
    </w:p>
    <w:p w14:paraId="2E968A22" w14:textId="77777777" w:rsidR="00CA0B7A" w:rsidRPr="00CA0B7A" w:rsidRDefault="00CA0B7A" w:rsidP="00CA0B7A">
      <w:pPr>
        <w:rPr>
          <w:lang w:val="pt-BR"/>
        </w:rPr>
      </w:pPr>
      <w:r w:rsidRPr="00CA0B7A">
        <w:rPr>
          <w:lang w:val="pt-BR"/>
        </w:rPr>
        <w:t xml:space="preserve">    valor = valor.replace(/(\d{2})(\d{0,5}).*/, "($1) $2");</w:t>
      </w:r>
    </w:p>
    <w:p w14:paraId="603DFCBD" w14:textId="77777777" w:rsidR="00CA0B7A" w:rsidRPr="00CA0B7A" w:rsidRDefault="00CA0B7A" w:rsidP="00CA0B7A">
      <w:pPr>
        <w:rPr>
          <w:lang w:val="pt-BR"/>
        </w:rPr>
      </w:pPr>
      <w:r w:rsidRPr="00CA0B7A">
        <w:rPr>
          <w:lang w:val="pt-BR"/>
        </w:rPr>
        <w:t xml:space="preserve">  }</w:t>
      </w:r>
    </w:p>
    <w:p w14:paraId="4515B5F4" w14:textId="77777777" w:rsidR="00CA0B7A" w:rsidRPr="00CA0B7A" w:rsidRDefault="00CA0B7A" w:rsidP="00CA0B7A">
      <w:pPr>
        <w:rPr>
          <w:lang w:val="pt-BR"/>
        </w:rPr>
      </w:pPr>
      <w:r w:rsidRPr="00CA0B7A">
        <w:rPr>
          <w:lang w:val="pt-BR"/>
        </w:rPr>
        <w:t xml:space="preserve">  else {</w:t>
      </w:r>
    </w:p>
    <w:p w14:paraId="6CF21C91" w14:textId="77777777" w:rsidR="00CA0B7A" w:rsidRPr="00CA0B7A" w:rsidRDefault="00CA0B7A" w:rsidP="00CA0B7A">
      <w:pPr>
        <w:rPr>
          <w:lang w:val="pt-BR"/>
        </w:rPr>
      </w:pPr>
      <w:r w:rsidRPr="00CA0B7A">
        <w:rPr>
          <w:lang w:val="pt-BR"/>
        </w:rPr>
        <w:t xml:space="preserve">    valor = valor.replace(/(\d{0,2}).*/, "($1");</w:t>
      </w:r>
    </w:p>
    <w:p w14:paraId="1F3ED918" w14:textId="77777777" w:rsidR="00CA0B7A" w:rsidRPr="00CA0B7A" w:rsidRDefault="00CA0B7A" w:rsidP="00CA0B7A">
      <w:pPr>
        <w:rPr>
          <w:lang w:val="pt-BR"/>
        </w:rPr>
      </w:pPr>
      <w:r w:rsidRPr="00CA0B7A">
        <w:rPr>
          <w:lang w:val="pt-BR"/>
        </w:rPr>
        <w:t xml:space="preserve">  }</w:t>
      </w:r>
    </w:p>
    <w:p w14:paraId="491B2F48" w14:textId="77777777" w:rsidR="00CA0B7A" w:rsidRPr="00CA0B7A" w:rsidRDefault="00CA0B7A" w:rsidP="00CA0B7A">
      <w:pPr>
        <w:rPr>
          <w:lang w:val="pt-BR"/>
        </w:rPr>
      </w:pPr>
    </w:p>
    <w:p w14:paraId="32F1B486" w14:textId="77777777" w:rsidR="00CA0B7A" w:rsidRPr="00CA0B7A" w:rsidRDefault="00CA0B7A" w:rsidP="00CA0B7A">
      <w:pPr>
        <w:rPr>
          <w:lang w:val="pt-BR"/>
        </w:rPr>
      </w:pPr>
      <w:r w:rsidRPr="00CA0B7A">
        <w:rPr>
          <w:lang w:val="pt-BR"/>
        </w:rPr>
        <w:t xml:space="preserve">  campo.value = valor;</w:t>
      </w:r>
    </w:p>
    <w:p w14:paraId="7DA74A93" w14:textId="77777777" w:rsidR="00CA0B7A" w:rsidRPr="00CA0B7A" w:rsidRDefault="00CA0B7A" w:rsidP="00CA0B7A">
      <w:pPr>
        <w:rPr>
          <w:lang w:val="pt-BR"/>
        </w:rPr>
      </w:pPr>
      <w:r w:rsidRPr="00CA0B7A">
        <w:rPr>
          <w:lang w:val="pt-BR"/>
        </w:rPr>
        <w:t>}</w:t>
      </w:r>
    </w:p>
    <w:p w14:paraId="4EA59D7F" w14:textId="15E4D7B3" w:rsidR="00CA0B7A" w:rsidRPr="00CA0B7A" w:rsidRDefault="00CA0B7A" w:rsidP="00CA0B7A">
      <w:pPr>
        <w:rPr>
          <w:lang w:val="pt-BR"/>
        </w:rPr>
      </w:pPr>
      <w:r w:rsidRPr="00CA0B7A">
        <w:rPr>
          <w:lang w:val="pt-BR"/>
        </w:rPr>
        <w:t>&lt;/script&gt;</w:t>
      </w:r>
    </w:p>
    <w:p w14:paraId="7C190F38" w14:textId="77777777" w:rsidR="00CA0B7A" w:rsidRPr="00CA0B7A" w:rsidRDefault="00CA0B7A" w:rsidP="00CA0B7A">
      <w:pPr>
        <w:rPr>
          <w:u w:val="single"/>
          <w:lang w:val="pt-BR"/>
        </w:rPr>
      </w:pPr>
      <w:r w:rsidRPr="00CA0B7A">
        <w:rPr>
          <w:u w:val="single"/>
          <w:lang w:val="pt-BR"/>
        </w:rPr>
        <w:pict w14:anchorId="39502AFE">
          <v:rect id="_x0000_i1076" style="width:0;height:1.5pt" o:hralign="center" o:hrstd="t" o:hr="t" fillcolor="#a0a0a0" stroked="f"/>
        </w:pict>
      </w:r>
    </w:p>
    <w:p w14:paraId="6869BF44" w14:textId="77777777" w:rsidR="00CA0B7A" w:rsidRPr="00CA0B7A" w:rsidRDefault="00CA0B7A" w:rsidP="00CA0B7A">
      <w:pPr>
        <w:rPr>
          <w:b/>
          <w:bCs/>
          <w:lang w:val="pt-BR"/>
        </w:rPr>
      </w:pPr>
      <w:r w:rsidRPr="00CA0B7A">
        <w:rPr>
          <w:b/>
          <w:bCs/>
          <w:lang w:val="pt-BR"/>
        </w:rPr>
        <w:t>Atividade 12 – Desabilitar botão até formulário válido</w:t>
      </w:r>
    </w:p>
    <w:p w14:paraId="3BDB9182" w14:textId="77777777" w:rsidR="00CA0B7A" w:rsidRPr="00CA0B7A" w:rsidRDefault="00CA0B7A" w:rsidP="00CA0B7A">
      <w:pPr>
        <w:rPr>
          <w:lang w:val="pt-BR"/>
        </w:rPr>
      </w:pPr>
      <w:r w:rsidRPr="00CA0B7A">
        <w:rPr>
          <w:lang w:val="pt-BR"/>
        </w:rPr>
        <w:t>Monte um formulário com:</w:t>
      </w:r>
    </w:p>
    <w:p w14:paraId="716A0117" w14:textId="77777777" w:rsidR="00CA0B7A" w:rsidRPr="00CA0B7A" w:rsidRDefault="00CA0B7A" w:rsidP="00CA0B7A">
      <w:pPr>
        <w:numPr>
          <w:ilvl w:val="0"/>
          <w:numId w:val="21"/>
        </w:numPr>
        <w:rPr>
          <w:lang w:val="pt-BR"/>
        </w:rPr>
      </w:pPr>
      <w:r w:rsidRPr="00CA0B7A">
        <w:rPr>
          <w:lang w:val="pt-BR"/>
        </w:rPr>
        <w:t>Nome (required)</w:t>
      </w:r>
    </w:p>
    <w:p w14:paraId="0AB8B988" w14:textId="77777777" w:rsidR="00CA0B7A" w:rsidRPr="00CA0B7A" w:rsidRDefault="00CA0B7A" w:rsidP="00CA0B7A">
      <w:pPr>
        <w:numPr>
          <w:ilvl w:val="0"/>
          <w:numId w:val="21"/>
        </w:numPr>
        <w:rPr>
          <w:lang w:val="pt-BR"/>
        </w:rPr>
      </w:pPr>
      <w:r w:rsidRPr="00CA0B7A">
        <w:rPr>
          <w:lang w:val="pt-BR"/>
        </w:rPr>
        <w:lastRenderedPageBreak/>
        <w:t>Email (required)</w:t>
      </w:r>
    </w:p>
    <w:p w14:paraId="6BB258B7" w14:textId="77777777" w:rsidR="00CA0B7A" w:rsidRPr="00CA0B7A" w:rsidRDefault="00CA0B7A" w:rsidP="00CA0B7A">
      <w:pPr>
        <w:numPr>
          <w:ilvl w:val="0"/>
          <w:numId w:val="21"/>
        </w:numPr>
        <w:rPr>
          <w:lang w:val="pt-BR"/>
        </w:rPr>
      </w:pPr>
      <w:r w:rsidRPr="00CA0B7A">
        <w:rPr>
          <w:lang w:val="pt-BR"/>
        </w:rPr>
        <w:t>Senha (minlength=6)</w:t>
      </w:r>
    </w:p>
    <w:p w14:paraId="34025B2B" w14:textId="77777777" w:rsidR="00CA0B7A" w:rsidRPr="00CA0B7A" w:rsidRDefault="00CA0B7A" w:rsidP="00CA0B7A">
      <w:pPr>
        <w:rPr>
          <w:lang w:val="pt-BR"/>
        </w:rPr>
      </w:pPr>
      <w:r w:rsidRPr="00CA0B7A">
        <w:rPr>
          <w:lang w:val="pt-BR"/>
        </w:rPr>
        <w:t xml:space="preserve">O botão </w:t>
      </w:r>
      <w:r w:rsidRPr="00CA0B7A">
        <w:rPr>
          <w:b/>
          <w:bCs/>
          <w:lang w:val="pt-BR"/>
        </w:rPr>
        <w:t>“Enviar”</w:t>
      </w:r>
      <w:r w:rsidRPr="00CA0B7A">
        <w:rPr>
          <w:lang w:val="pt-BR"/>
        </w:rPr>
        <w:t xml:space="preserve"> deve começar desabilitado e só ativar quando todos os campos estiverem válidos.</w:t>
      </w:r>
    </w:p>
    <w:p w14:paraId="59704FAB" w14:textId="77777777" w:rsidR="00CA0B7A" w:rsidRPr="00CA0B7A" w:rsidRDefault="00CA0B7A" w:rsidP="00CA0B7A">
      <w:pPr>
        <w:rPr>
          <w:lang w:val="pt-BR"/>
        </w:rPr>
      </w:pPr>
      <w:r w:rsidRPr="00CA0B7A">
        <w:rPr>
          <w:lang w:val="pt-BR"/>
        </w:rPr>
        <w:t>Use JavaScript:</w:t>
      </w:r>
    </w:p>
    <w:p w14:paraId="44AD4529" w14:textId="77777777" w:rsidR="00CA0B7A" w:rsidRPr="00CA0B7A" w:rsidRDefault="00CA0B7A" w:rsidP="00CA0B7A">
      <w:pPr>
        <w:rPr>
          <w:lang w:val="pt-BR"/>
        </w:rPr>
      </w:pPr>
      <w:r w:rsidRPr="00CA0B7A">
        <w:rPr>
          <w:lang w:val="pt-BR"/>
        </w:rPr>
        <w:t>if (form.checkValidity()) {</w:t>
      </w:r>
    </w:p>
    <w:p w14:paraId="46432144" w14:textId="77777777" w:rsidR="00CA0B7A" w:rsidRPr="00CA0B7A" w:rsidRDefault="00CA0B7A" w:rsidP="00CA0B7A">
      <w:pPr>
        <w:rPr>
          <w:lang w:val="pt-BR"/>
        </w:rPr>
      </w:pPr>
      <w:r w:rsidRPr="00CA0B7A">
        <w:rPr>
          <w:lang w:val="pt-BR"/>
        </w:rPr>
        <w:t xml:space="preserve">    botao.disabled = false;</w:t>
      </w:r>
    </w:p>
    <w:p w14:paraId="186012B6" w14:textId="77777777" w:rsidR="00CA0B7A" w:rsidRPr="00CA0B7A" w:rsidRDefault="00CA0B7A" w:rsidP="00CA0B7A">
      <w:pPr>
        <w:rPr>
          <w:lang w:val="pt-BR"/>
        </w:rPr>
      </w:pPr>
      <w:r w:rsidRPr="00CA0B7A">
        <w:rPr>
          <w:lang w:val="pt-BR"/>
        </w:rPr>
        <w:t>}</w:t>
      </w:r>
    </w:p>
    <w:p w14:paraId="38BA7DE6" w14:textId="77777777" w:rsidR="00CA0B7A" w:rsidRPr="00CA0B7A" w:rsidRDefault="00CA0B7A" w:rsidP="00CA0B7A">
      <w:pPr>
        <w:rPr>
          <w:lang w:val="pt-BR"/>
        </w:rPr>
      </w:pPr>
      <w:r w:rsidRPr="00CA0B7A">
        <w:rPr>
          <w:b/>
          <w:bCs/>
          <w:lang w:val="pt-BR"/>
        </w:rPr>
        <w:t>Objetivo:</w:t>
      </w:r>
      <w:r w:rsidRPr="00CA0B7A">
        <w:rPr>
          <w:lang w:val="pt-BR"/>
        </w:rPr>
        <w:t xml:space="preserve"> usar checkValidity() e controlar o envio.</w:t>
      </w:r>
    </w:p>
    <w:p w14:paraId="214646C9" w14:textId="77777777" w:rsidR="00CA0B7A" w:rsidRPr="00CA0B7A" w:rsidRDefault="00CA0B7A" w:rsidP="00CA0B7A">
      <w:pPr>
        <w:rPr>
          <w:lang w:val="pt-BR"/>
        </w:rPr>
      </w:pPr>
      <w:r w:rsidRPr="00CA0B7A">
        <w:rPr>
          <w:lang w:val="pt-BR"/>
        </w:rPr>
        <w:t>&lt;h3&gt;Atividade 12 – Botão só habilita se o formulário estiver válido&lt;/h3&gt;</w:t>
      </w:r>
    </w:p>
    <w:p w14:paraId="474778B1" w14:textId="5A1768BF" w:rsidR="002264D9" w:rsidRPr="002264D9" w:rsidRDefault="002264D9" w:rsidP="002264D9">
      <w:pPr>
        <w:rPr>
          <w:lang w:val="pt-BR"/>
        </w:rPr>
      </w:pPr>
      <w:r w:rsidRPr="002264D9">
        <w:rPr>
          <w:lang w:val="pt-BR"/>
        </w:rPr>
        <w:t>&lt;form action="atividade</w:t>
      </w:r>
      <w:r>
        <w:rPr>
          <w:lang w:val="pt-BR"/>
        </w:rPr>
        <w:t>13</w:t>
      </w:r>
      <w:r w:rsidRPr="002264D9">
        <w:rPr>
          <w:lang w:val="pt-BR"/>
        </w:rPr>
        <w:t>.html" method="GET"&gt;</w:t>
      </w:r>
    </w:p>
    <w:p w14:paraId="20165328" w14:textId="77777777" w:rsidR="00CA0B7A" w:rsidRPr="00CA0B7A" w:rsidRDefault="00CA0B7A" w:rsidP="00CA0B7A">
      <w:pPr>
        <w:rPr>
          <w:lang w:val="pt-BR"/>
        </w:rPr>
      </w:pPr>
    </w:p>
    <w:p w14:paraId="1380D99C" w14:textId="77777777" w:rsidR="00CA0B7A" w:rsidRPr="00CA0B7A" w:rsidRDefault="00CA0B7A" w:rsidP="00CA0B7A">
      <w:pPr>
        <w:rPr>
          <w:lang w:val="pt-BR"/>
        </w:rPr>
      </w:pPr>
      <w:r w:rsidRPr="00CA0B7A">
        <w:rPr>
          <w:lang w:val="pt-BR"/>
        </w:rPr>
        <w:t>&lt;form id="form12"&gt;</w:t>
      </w:r>
    </w:p>
    <w:p w14:paraId="5128F25D" w14:textId="77777777" w:rsidR="00CA0B7A" w:rsidRPr="00CA0B7A" w:rsidRDefault="00CA0B7A" w:rsidP="00CA0B7A">
      <w:pPr>
        <w:rPr>
          <w:lang w:val="pt-BR"/>
        </w:rPr>
      </w:pPr>
      <w:r w:rsidRPr="00CA0B7A">
        <w:rPr>
          <w:lang w:val="pt-BR"/>
        </w:rPr>
        <w:t xml:space="preserve">  &lt;label&gt;Nome:&lt;/label&gt;&lt;br&gt;</w:t>
      </w:r>
    </w:p>
    <w:p w14:paraId="2AE6B892" w14:textId="77777777" w:rsidR="00CA0B7A" w:rsidRPr="00CA0B7A" w:rsidRDefault="00CA0B7A" w:rsidP="00CA0B7A">
      <w:pPr>
        <w:rPr>
          <w:lang w:val="pt-BR"/>
        </w:rPr>
      </w:pPr>
      <w:r w:rsidRPr="00CA0B7A">
        <w:rPr>
          <w:lang w:val="pt-BR"/>
        </w:rPr>
        <w:t xml:space="preserve">  &lt;input type="text" required&gt;&lt;br&gt;&lt;br&gt;</w:t>
      </w:r>
    </w:p>
    <w:p w14:paraId="70438A42" w14:textId="77777777" w:rsidR="00CA0B7A" w:rsidRPr="00CA0B7A" w:rsidRDefault="00CA0B7A" w:rsidP="00CA0B7A">
      <w:pPr>
        <w:rPr>
          <w:lang w:val="pt-BR"/>
        </w:rPr>
      </w:pPr>
    </w:p>
    <w:p w14:paraId="6A1C0248" w14:textId="77777777" w:rsidR="00CA0B7A" w:rsidRPr="00CA0B7A" w:rsidRDefault="00CA0B7A" w:rsidP="00CA0B7A">
      <w:pPr>
        <w:rPr>
          <w:lang w:val="pt-BR"/>
        </w:rPr>
      </w:pPr>
      <w:r w:rsidRPr="00CA0B7A">
        <w:rPr>
          <w:lang w:val="pt-BR"/>
        </w:rPr>
        <w:t xml:space="preserve">  &lt;label&gt;Email:&lt;/label&gt;&lt;br&gt;</w:t>
      </w:r>
    </w:p>
    <w:p w14:paraId="4F906B2F" w14:textId="77777777" w:rsidR="00CA0B7A" w:rsidRPr="00CA0B7A" w:rsidRDefault="00CA0B7A" w:rsidP="00CA0B7A">
      <w:pPr>
        <w:rPr>
          <w:lang w:val="pt-BR"/>
        </w:rPr>
      </w:pPr>
      <w:r w:rsidRPr="00CA0B7A">
        <w:rPr>
          <w:lang w:val="pt-BR"/>
        </w:rPr>
        <w:t xml:space="preserve">  &lt;input type="email" required&gt;&lt;br&gt;&lt;br&gt;</w:t>
      </w:r>
    </w:p>
    <w:p w14:paraId="726CBA8B" w14:textId="77777777" w:rsidR="00CA0B7A" w:rsidRPr="00CA0B7A" w:rsidRDefault="00CA0B7A" w:rsidP="00CA0B7A">
      <w:pPr>
        <w:rPr>
          <w:lang w:val="pt-BR"/>
        </w:rPr>
      </w:pPr>
    </w:p>
    <w:p w14:paraId="503D69D8" w14:textId="77777777" w:rsidR="00CA0B7A" w:rsidRPr="00CA0B7A" w:rsidRDefault="00CA0B7A" w:rsidP="00CA0B7A">
      <w:pPr>
        <w:rPr>
          <w:lang w:val="pt-BR"/>
        </w:rPr>
      </w:pPr>
      <w:r w:rsidRPr="00CA0B7A">
        <w:rPr>
          <w:lang w:val="pt-BR"/>
        </w:rPr>
        <w:t xml:space="preserve">  &lt;label&gt;Senha (mín. 6):&lt;/label&gt;&lt;br&gt;</w:t>
      </w:r>
    </w:p>
    <w:p w14:paraId="5F126D57" w14:textId="77777777" w:rsidR="00CA0B7A" w:rsidRPr="00CA0B7A" w:rsidRDefault="00CA0B7A" w:rsidP="00CA0B7A">
      <w:pPr>
        <w:rPr>
          <w:lang w:val="pt-BR"/>
        </w:rPr>
      </w:pPr>
      <w:r w:rsidRPr="00CA0B7A">
        <w:rPr>
          <w:lang w:val="pt-BR"/>
        </w:rPr>
        <w:t xml:space="preserve">  &lt;input type="password" minlength="6" required&gt;&lt;br&gt;&lt;br&gt;</w:t>
      </w:r>
    </w:p>
    <w:p w14:paraId="60F995B2" w14:textId="77777777" w:rsidR="00CA0B7A" w:rsidRPr="00CA0B7A" w:rsidRDefault="00CA0B7A" w:rsidP="00CA0B7A">
      <w:pPr>
        <w:rPr>
          <w:lang w:val="pt-BR"/>
        </w:rPr>
      </w:pPr>
    </w:p>
    <w:p w14:paraId="61F0A780" w14:textId="77777777" w:rsidR="00CA0B7A" w:rsidRPr="00CA0B7A" w:rsidRDefault="00CA0B7A" w:rsidP="00CA0B7A">
      <w:pPr>
        <w:rPr>
          <w:lang w:val="pt-BR"/>
        </w:rPr>
      </w:pPr>
      <w:r w:rsidRPr="00CA0B7A">
        <w:rPr>
          <w:lang w:val="pt-BR"/>
        </w:rPr>
        <w:t xml:space="preserve">  &lt;button id="btnEnviar" disabled&gt;Enviar&lt;/button&gt;</w:t>
      </w:r>
    </w:p>
    <w:p w14:paraId="6856D188" w14:textId="77777777" w:rsidR="00CA0B7A" w:rsidRPr="00CA0B7A" w:rsidRDefault="00CA0B7A" w:rsidP="00CA0B7A">
      <w:pPr>
        <w:rPr>
          <w:lang w:val="pt-BR"/>
        </w:rPr>
      </w:pPr>
      <w:r w:rsidRPr="00CA0B7A">
        <w:rPr>
          <w:lang w:val="pt-BR"/>
        </w:rPr>
        <w:t>&lt;/form&gt;</w:t>
      </w:r>
    </w:p>
    <w:p w14:paraId="65B14E28" w14:textId="77777777" w:rsidR="00CA0B7A" w:rsidRPr="00CA0B7A" w:rsidRDefault="00CA0B7A" w:rsidP="00CA0B7A">
      <w:pPr>
        <w:rPr>
          <w:lang w:val="pt-BR"/>
        </w:rPr>
      </w:pPr>
    </w:p>
    <w:p w14:paraId="5E10491E" w14:textId="77777777" w:rsidR="00CA0B7A" w:rsidRPr="00CA0B7A" w:rsidRDefault="00CA0B7A" w:rsidP="00CA0B7A">
      <w:pPr>
        <w:rPr>
          <w:lang w:val="pt-BR"/>
        </w:rPr>
      </w:pPr>
      <w:r w:rsidRPr="00CA0B7A">
        <w:rPr>
          <w:lang w:val="pt-BR"/>
        </w:rPr>
        <w:t>&lt;script&gt;</w:t>
      </w:r>
    </w:p>
    <w:p w14:paraId="31D1F604" w14:textId="77777777" w:rsidR="00CA0B7A" w:rsidRPr="00CA0B7A" w:rsidRDefault="00CA0B7A" w:rsidP="00CA0B7A">
      <w:pPr>
        <w:rPr>
          <w:lang w:val="pt-BR"/>
        </w:rPr>
      </w:pPr>
      <w:r w:rsidRPr="00CA0B7A">
        <w:rPr>
          <w:lang w:val="pt-BR"/>
        </w:rPr>
        <w:t>const form = document.getElementById("form12");</w:t>
      </w:r>
    </w:p>
    <w:p w14:paraId="5ED7C36E" w14:textId="77777777" w:rsidR="00CA0B7A" w:rsidRPr="00CA0B7A" w:rsidRDefault="00CA0B7A" w:rsidP="00CA0B7A">
      <w:pPr>
        <w:rPr>
          <w:lang w:val="pt-BR"/>
        </w:rPr>
      </w:pPr>
      <w:r w:rsidRPr="00CA0B7A">
        <w:rPr>
          <w:lang w:val="pt-BR"/>
        </w:rPr>
        <w:t>const botao = document.getElementById("btnEnviar");</w:t>
      </w:r>
    </w:p>
    <w:p w14:paraId="167133D9" w14:textId="77777777" w:rsidR="00CA0B7A" w:rsidRPr="00CA0B7A" w:rsidRDefault="00CA0B7A" w:rsidP="00CA0B7A">
      <w:pPr>
        <w:rPr>
          <w:lang w:val="pt-BR"/>
        </w:rPr>
      </w:pPr>
    </w:p>
    <w:p w14:paraId="0FDEB9FE" w14:textId="77777777" w:rsidR="00CA0B7A" w:rsidRPr="00CA0B7A" w:rsidRDefault="00CA0B7A" w:rsidP="00CA0B7A">
      <w:pPr>
        <w:rPr>
          <w:lang w:val="pt-BR"/>
        </w:rPr>
      </w:pPr>
      <w:r w:rsidRPr="00CA0B7A">
        <w:rPr>
          <w:lang w:val="pt-BR"/>
        </w:rPr>
        <w:t>form.addEventListener("input", function () {</w:t>
      </w:r>
    </w:p>
    <w:p w14:paraId="6E91F48D" w14:textId="77777777" w:rsidR="00CA0B7A" w:rsidRPr="00CA0B7A" w:rsidRDefault="00CA0B7A" w:rsidP="00CA0B7A">
      <w:pPr>
        <w:rPr>
          <w:lang w:val="pt-BR"/>
        </w:rPr>
      </w:pPr>
      <w:r w:rsidRPr="00CA0B7A">
        <w:rPr>
          <w:lang w:val="pt-BR"/>
        </w:rPr>
        <w:lastRenderedPageBreak/>
        <w:t xml:space="preserve">  if (form.checkValidity()) {</w:t>
      </w:r>
    </w:p>
    <w:p w14:paraId="705FB6A9" w14:textId="77777777" w:rsidR="00CA0B7A" w:rsidRPr="00CA0B7A" w:rsidRDefault="00CA0B7A" w:rsidP="00CA0B7A">
      <w:pPr>
        <w:rPr>
          <w:lang w:val="pt-BR"/>
        </w:rPr>
      </w:pPr>
      <w:r w:rsidRPr="00CA0B7A">
        <w:rPr>
          <w:lang w:val="pt-BR"/>
        </w:rPr>
        <w:t xml:space="preserve">    botao.disabled = false;</w:t>
      </w:r>
    </w:p>
    <w:p w14:paraId="22EF71E6" w14:textId="77777777" w:rsidR="00CA0B7A" w:rsidRPr="00CA0B7A" w:rsidRDefault="00CA0B7A" w:rsidP="00CA0B7A">
      <w:pPr>
        <w:rPr>
          <w:lang w:val="pt-BR"/>
        </w:rPr>
      </w:pPr>
      <w:r w:rsidRPr="00CA0B7A">
        <w:rPr>
          <w:lang w:val="pt-BR"/>
        </w:rPr>
        <w:t xml:space="preserve">  } else {</w:t>
      </w:r>
    </w:p>
    <w:p w14:paraId="56F14BCF" w14:textId="77777777" w:rsidR="00CA0B7A" w:rsidRPr="00CA0B7A" w:rsidRDefault="00CA0B7A" w:rsidP="00CA0B7A">
      <w:pPr>
        <w:rPr>
          <w:lang w:val="pt-BR"/>
        </w:rPr>
      </w:pPr>
      <w:r w:rsidRPr="00CA0B7A">
        <w:rPr>
          <w:lang w:val="pt-BR"/>
        </w:rPr>
        <w:t xml:space="preserve">    botao.disabled = true;</w:t>
      </w:r>
    </w:p>
    <w:p w14:paraId="01F63A71" w14:textId="77777777" w:rsidR="00CA0B7A" w:rsidRPr="00CA0B7A" w:rsidRDefault="00CA0B7A" w:rsidP="00CA0B7A">
      <w:pPr>
        <w:rPr>
          <w:lang w:val="pt-BR"/>
        </w:rPr>
      </w:pPr>
      <w:r w:rsidRPr="00CA0B7A">
        <w:rPr>
          <w:lang w:val="pt-BR"/>
        </w:rPr>
        <w:t xml:space="preserve">  }</w:t>
      </w:r>
    </w:p>
    <w:p w14:paraId="5E2CA64A" w14:textId="77777777" w:rsidR="00CA0B7A" w:rsidRPr="00CA0B7A" w:rsidRDefault="00CA0B7A" w:rsidP="00CA0B7A">
      <w:pPr>
        <w:rPr>
          <w:lang w:val="pt-BR"/>
        </w:rPr>
      </w:pPr>
      <w:r w:rsidRPr="00CA0B7A">
        <w:rPr>
          <w:lang w:val="pt-BR"/>
        </w:rPr>
        <w:t>});</w:t>
      </w:r>
    </w:p>
    <w:p w14:paraId="64EF8AB4" w14:textId="71F44949" w:rsidR="00CA0B7A" w:rsidRPr="00CA0B7A" w:rsidRDefault="00CA0B7A" w:rsidP="00CA0B7A">
      <w:pPr>
        <w:rPr>
          <w:lang w:val="pt-BR"/>
        </w:rPr>
      </w:pPr>
      <w:r w:rsidRPr="00CA0B7A">
        <w:rPr>
          <w:lang w:val="pt-BR"/>
        </w:rPr>
        <w:t>&lt;/script&gt;</w:t>
      </w:r>
    </w:p>
    <w:p w14:paraId="657CB9B8" w14:textId="77777777" w:rsidR="00CA0B7A" w:rsidRPr="00CA0B7A" w:rsidRDefault="00CA0B7A" w:rsidP="00CA0B7A">
      <w:pPr>
        <w:rPr>
          <w:u w:val="single"/>
          <w:lang w:val="pt-BR"/>
        </w:rPr>
      </w:pPr>
      <w:r w:rsidRPr="00CA0B7A">
        <w:rPr>
          <w:u w:val="single"/>
          <w:lang w:val="pt-BR"/>
        </w:rPr>
        <w:pict w14:anchorId="538E32B5">
          <v:rect id="_x0000_i1077" style="width:0;height:1.5pt" o:hralign="center" o:hrstd="t" o:hr="t" fillcolor="#a0a0a0" stroked="f"/>
        </w:pict>
      </w:r>
    </w:p>
    <w:p w14:paraId="7CEDA786" w14:textId="77777777" w:rsidR="00CA0B7A" w:rsidRPr="00CA0B7A" w:rsidRDefault="00CA0B7A" w:rsidP="00CA0B7A">
      <w:pPr>
        <w:rPr>
          <w:b/>
          <w:bCs/>
          <w:lang w:val="pt-BR"/>
        </w:rPr>
      </w:pPr>
      <w:r w:rsidRPr="00CA0B7A">
        <w:rPr>
          <w:b/>
          <w:bCs/>
          <w:lang w:val="pt-BR"/>
        </w:rPr>
        <w:t>Atividade 13 – Mostrar erros abaixo dos campos</w:t>
      </w:r>
    </w:p>
    <w:p w14:paraId="4440BE29" w14:textId="77777777" w:rsidR="00CA0B7A" w:rsidRPr="00CA0B7A" w:rsidRDefault="00CA0B7A" w:rsidP="00CA0B7A">
      <w:pPr>
        <w:rPr>
          <w:lang w:val="pt-BR"/>
        </w:rPr>
      </w:pPr>
      <w:r w:rsidRPr="00CA0B7A">
        <w:rPr>
          <w:lang w:val="pt-BR"/>
        </w:rPr>
        <w:t>Faça um formulário com 3 campos:</w:t>
      </w:r>
    </w:p>
    <w:p w14:paraId="02CBF5C1" w14:textId="77777777" w:rsidR="00CA0B7A" w:rsidRPr="00CA0B7A" w:rsidRDefault="00CA0B7A" w:rsidP="00CA0B7A">
      <w:pPr>
        <w:numPr>
          <w:ilvl w:val="0"/>
          <w:numId w:val="22"/>
        </w:numPr>
        <w:rPr>
          <w:lang w:val="pt-BR"/>
        </w:rPr>
      </w:pPr>
      <w:r w:rsidRPr="00CA0B7A">
        <w:rPr>
          <w:lang w:val="pt-BR"/>
        </w:rPr>
        <w:t>Nome</w:t>
      </w:r>
    </w:p>
    <w:p w14:paraId="659F8BD5" w14:textId="77777777" w:rsidR="00CA0B7A" w:rsidRPr="00CA0B7A" w:rsidRDefault="00CA0B7A" w:rsidP="00CA0B7A">
      <w:pPr>
        <w:numPr>
          <w:ilvl w:val="0"/>
          <w:numId w:val="22"/>
        </w:numPr>
        <w:rPr>
          <w:lang w:val="pt-BR"/>
        </w:rPr>
      </w:pPr>
      <w:r w:rsidRPr="00CA0B7A">
        <w:rPr>
          <w:lang w:val="pt-BR"/>
        </w:rPr>
        <w:t>Email</w:t>
      </w:r>
    </w:p>
    <w:p w14:paraId="34C4565B" w14:textId="77777777" w:rsidR="00CA0B7A" w:rsidRPr="00CA0B7A" w:rsidRDefault="00CA0B7A" w:rsidP="00CA0B7A">
      <w:pPr>
        <w:numPr>
          <w:ilvl w:val="0"/>
          <w:numId w:val="22"/>
        </w:numPr>
        <w:rPr>
          <w:lang w:val="pt-BR"/>
        </w:rPr>
      </w:pPr>
      <w:r w:rsidRPr="00CA0B7A">
        <w:rPr>
          <w:lang w:val="pt-BR"/>
        </w:rPr>
        <w:t>Idade</w:t>
      </w:r>
    </w:p>
    <w:p w14:paraId="6B31A1B8" w14:textId="77777777" w:rsidR="00CA0B7A" w:rsidRPr="00CA0B7A" w:rsidRDefault="00CA0B7A" w:rsidP="00CA0B7A">
      <w:pPr>
        <w:rPr>
          <w:lang w:val="pt-BR"/>
        </w:rPr>
      </w:pPr>
      <w:r w:rsidRPr="00CA0B7A">
        <w:rPr>
          <w:lang w:val="pt-BR"/>
        </w:rPr>
        <w:t>Em vez de alert(), mostre as mensagens de erro em &lt;p class="erro"&gt;&lt;/p&gt; abaixo de cada campo.</w:t>
      </w:r>
    </w:p>
    <w:p w14:paraId="6A1606AE" w14:textId="77777777" w:rsidR="00CA0B7A" w:rsidRPr="00CA0B7A" w:rsidRDefault="00CA0B7A" w:rsidP="00CA0B7A">
      <w:pPr>
        <w:rPr>
          <w:lang w:val="pt-BR"/>
        </w:rPr>
      </w:pPr>
      <w:r w:rsidRPr="00CA0B7A">
        <w:rPr>
          <w:lang w:val="pt-BR"/>
        </w:rPr>
        <w:t>Exemplo:</w:t>
      </w:r>
      <w:r w:rsidRPr="00CA0B7A">
        <w:rPr>
          <w:lang w:val="pt-BR"/>
        </w:rPr>
        <w:br/>
        <w:t>"Nome não pode ficar vazio."</w:t>
      </w:r>
      <w:r w:rsidRPr="00CA0B7A">
        <w:rPr>
          <w:lang w:val="pt-BR"/>
        </w:rPr>
        <w:br/>
        <w:t>"Idade mínima é 18."</w:t>
      </w:r>
    </w:p>
    <w:p w14:paraId="6A0B1E58" w14:textId="77777777" w:rsidR="00CA0B7A" w:rsidRPr="00CA0B7A" w:rsidRDefault="00CA0B7A" w:rsidP="00CA0B7A">
      <w:pPr>
        <w:rPr>
          <w:lang w:val="pt-BR"/>
        </w:rPr>
      </w:pPr>
      <w:r w:rsidRPr="00CA0B7A">
        <w:rPr>
          <w:b/>
          <w:bCs/>
          <w:lang w:val="pt-BR"/>
        </w:rPr>
        <w:t>Objetivo:</w:t>
      </w:r>
      <w:r w:rsidRPr="00CA0B7A">
        <w:rPr>
          <w:lang w:val="pt-BR"/>
        </w:rPr>
        <w:t xml:space="preserve"> validação mais profissional e visual.</w:t>
      </w:r>
    </w:p>
    <w:p w14:paraId="089E0EA4" w14:textId="77777777" w:rsidR="00CA0B7A" w:rsidRPr="00CA0B7A" w:rsidRDefault="00CA0B7A" w:rsidP="00CA0B7A">
      <w:pPr>
        <w:rPr>
          <w:lang w:val="pt-BR"/>
        </w:rPr>
      </w:pPr>
      <w:r w:rsidRPr="00CA0B7A">
        <w:rPr>
          <w:lang w:val="pt-BR"/>
        </w:rPr>
        <w:t>&lt;h3&gt;Atividade 13 – Mensagens de erro abaixo dos campos&lt;/h3&gt;</w:t>
      </w:r>
    </w:p>
    <w:p w14:paraId="32A45197" w14:textId="77777777" w:rsidR="00CA0B7A" w:rsidRPr="00CA0B7A" w:rsidRDefault="00CA0B7A" w:rsidP="00CA0B7A">
      <w:pPr>
        <w:rPr>
          <w:lang w:val="pt-BR"/>
        </w:rPr>
      </w:pPr>
    </w:p>
    <w:p w14:paraId="64DAE78B" w14:textId="77777777" w:rsidR="00CA0B7A" w:rsidRPr="00CA0B7A" w:rsidRDefault="00CA0B7A" w:rsidP="00CA0B7A">
      <w:pPr>
        <w:rPr>
          <w:lang w:val="pt-BR"/>
        </w:rPr>
      </w:pPr>
      <w:r w:rsidRPr="00CA0B7A">
        <w:rPr>
          <w:lang w:val="pt-BR"/>
        </w:rPr>
        <w:t>&lt;form onsubmit="return validarCampos13()"&gt;</w:t>
      </w:r>
    </w:p>
    <w:p w14:paraId="3CF1A998" w14:textId="77777777" w:rsidR="00CA0B7A" w:rsidRPr="00CA0B7A" w:rsidRDefault="00CA0B7A" w:rsidP="00CA0B7A">
      <w:pPr>
        <w:rPr>
          <w:lang w:val="pt-BR"/>
        </w:rPr>
      </w:pPr>
      <w:r w:rsidRPr="00CA0B7A">
        <w:rPr>
          <w:lang w:val="pt-BR"/>
        </w:rPr>
        <w:t xml:space="preserve">  &lt;label&gt;Nome:&lt;/label&gt;&lt;br&gt;</w:t>
      </w:r>
    </w:p>
    <w:p w14:paraId="1E040DDA" w14:textId="77777777" w:rsidR="00CA0B7A" w:rsidRPr="00CA0B7A" w:rsidRDefault="00CA0B7A" w:rsidP="00CA0B7A">
      <w:pPr>
        <w:rPr>
          <w:lang w:val="pt-BR"/>
        </w:rPr>
      </w:pPr>
      <w:r w:rsidRPr="00CA0B7A">
        <w:rPr>
          <w:lang w:val="pt-BR"/>
        </w:rPr>
        <w:t xml:space="preserve">  &lt;input type="text" id="nome13"&gt;&lt;br&gt;</w:t>
      </w:r>
    </w:p>
    <w:p w14:paraId="1C9431AC" w14:textId="77777777" w:rsidR="00CA0B7A" w:rsidRPr="00CA0B7A" w:rsidRDefault="00CA0B7A" w:rsidP="00CA0B7A">
      <w:pPr>
        <w:rPr>
          <w:lang w:val="pt-BR"/>
        </w:rPr>
      </w:pPr>
      <w:r w:rsidRPr="00CA0B7A">
        <w:rPr>
          <w:lang w:val="pt-BR"/>
        </w:rPr>
        <w:t xml:space="preserve">  &lt;p id="erroNome" style="color:red;"&gt;&lt;/p&gt;</w:t>
      </w:r>
    </w:p>
    <w:p w14:paraId="7C426647" w14:textId="77777777" w:rsidR="00CA0B7A" w:rsidRPr="00CA0B7A" w:rsidRDefault="00CA0B7A" w:rsidP="00CA0B7A">
      <w:pPr>
        <w:rPr>
          <w:lang w:val="pt-BR"/>
        </w:rPr>
      </w:pPr>
    </w:p>
    <w:p w14:paraId="1A5AA6FC" w14:textId="77777777" w:rsidR="00CA0B7A" w:rsidRPr="00CA0B7A" w:rsidRDefault="00CA0B7A" w:rsidP="00CA0B7A">
      <w:pPr>
        <w:rPr>
          <w:lang w:val="pt-BR"/>
        </w:rPr>
      </w:pPr>
      <w:r w:rsidRPr="00CA0B7A">
        <w:rPr>
          <w:lang w:val="pt-BR"/>
        </w:rPr>
        <w:t xml:space="preserve">  &lt;label&gt;Email:&lt;/label&gt;&lt;br&gt;</w:t>
      </w:r>
    </w:p>
    <w:p w14:paraId="22C4C852" w14:textId="77777777" w:rsidR="00CA0B7A" w:rsidRPr="00CA0B7A" w:rsidRDefault="00CA0B7A" w:rsidP="00CA0B7A">
      <w:pPr>
        <w:rPr>
          <w:lang w:val="pt-BR"/>
        </w:rPr>
      </w:pPr>
      <w:r w:rsidRPr="00CA0B7A">
        <w:rPr>
          <w:lang w:val="pt-BR"/>
        </w:rPr>
        <w:t xml:space="preserve">  &lt;input type="email" id="email13"&gt;&lt;br&gt;</w:t>
      </w:r>
    </w:p>
    <w:p w14:paraId="7245C329" w14:textId="77777777" w:rsidR="00CA0B7A" w:rsidRPr="00CA0B7A" w:rsidRDefault="00CA0B7A" w:rsidP="00CA0B7A">
      <w:pPr>
        <w:rPr>
          <w:lang w:val="pt-BR"/>
        </w:rPr>
      </w:pPr>
      <w:r w:rsidRPr="00CA0B7A">
        <w:rPr>
          <w:lang w:val="pt-BR"/>
        </w:rPr>
        <w:t xml:space="preserve">  &lt;p id="erroEmail" style="color:red;"&gt;&lt;/p&gt;</w:t>
      </w:r>
    </w:p>
    <w:p w14:paraId="795CDFC5" w14:textId="77777777" w:rsidR="00CA0B7A" w:rsidRPr="00CA0B7A" w:rsidRDefault="00CA0B7A" w:rsidP="00CA0B7A">
      <w:pPr>
        <w:rPr>
          <w:lang w:val="pt-BR"/>
        </w:rPr>
      </w:pPr>
    </w:p>
    <w:p w14:paraId="7B018DB6" w14:textId="77777777" w:rsidR="00CA0B7A" w:rsidRPr="00CA0B7A" w:rsidRDefault="00CA0B7A" w:rsidP="00CA0B7A">
      <w:pPr>
        <w:rPr>
          <w:lang w:val="pt-BR"/>
        </w:rPr>
      </w:pPr>
      <w:r w:rsidRPr="00CA0B7A">
        <w:rPr>
          <w:lang w:val="pt-BR"/>
        </w:rPr>
        <w:t xml:space="preserve">  &lt;label&gt;Idade:&lt;/label&gt;&lt;br&gt;</w:t>
      </w:r>
    </w:p>
    <w:p w14:paraId="05A676C8" w14:textId="77777777" w:rsidR="00CA0B7A" w:rsidRPr="00CA0B7A" w:rsidRDefault="00CA0B7A" w:rsidP="00CA0B7A">
      <w:pPr>
        <w:rPr>
          <w:lang w:val="pt-BR"/>
        </w:rPr>
      </w:pPr>
      <w:r w:rsidRPr="00CA0B7A">
        <w:rPr>
          <w:lang w:val="pt-BR"/>
        </w:rPr>
        <w:lastRenderedPageBreak/>
        <w:t xml:space="preserve">  &lt;input type="number" id="idade13"&gt;&lt;br&gt;</w:t>
      </w:r>
    </w:p>
    <w:p w14:paraId="5E278D47" w14:textId="77777777" w:rsidR="00CA0B7A" w:rsidRPr="00CA0B7A" w:rsidRDefault="00CA0B7A" w:rsidP="00CA0B7A">
      <w:pPr>
        <w:rPr>
          <w:lang w:val="pt-BR"/>
        </w:rPr>
      </w:pPr>
      <w:r w:rsidRPr="00CA0B7A">
        <w:rPr>
          <w:lang w:val="pt-BR"/>
        </w:rPr>
        <w:t xml:space="preserve">  &lt;p id="erroIdade" style="color:red;"&gt;&lt;/p&gt;</w:t>
      </w:r>
    </w:p>
    <w:p w14:paraId="2E63C698" w14:textId="77777777" w:rsidR="00CA0B7A" w:rsidRPr="00CA0B7A" w:rsidRDefault="00CA0B7A" w:rsidP="00CA0B7A">
      <w:pPr>
        <w:rPr>
          <w:lang w:val="pt-BR"/>
        </w:rPr>
      </w:pPr>
    </w:p>
    <w:p w14:paraId="44C67AFA" w14:textId="77777777" w:rsidR="00CA0B7A" w:rsidRPr="00CA0B7A" w:rsidRDefault="00CA0B7A" w:rsidP="00CA0B7A">
      <w:pPr>
        <w:rPr>
          <w:lang w:val="pt-BR"/>
        </w:rPr>
      </w:pPr>
      <w:r w:rsidRPr="00CA0B7A">
        <w:rPr>
          <w:lang w:val="pt-BR"/>
        </w:rPr>
        <w:t xml:space="preserve">  &lt;button&gt;Enviar&lt;/button&gt;</w:t>
      </w:r>
    </w:p>
    <w:p w14:paraId="0D68A6C9" w14:textId="77777777" w:rsidR="00CA0B7A" w:rsidRPr="00CA0B7A" w:rsidRDefault="00CA0B7A" w:rsidP="00CA0B7A">
      <w:pPr>
        <w:rPr>
          <w:lang w:val="pt-BR"/>
        </w:rPr>
      </w:pPr>
      <w:r w:rsidRPr="00CA0B7A">
        <w:rPr>
          <w:lang w:val="pt-BR"/>
        </w:rPr>
        <w:t>&lt;/form&gt;</w:t>
      </w:r>
    </w:p>
    <w:p w14:paraId="02D317F5" w14:textId="77777777" w:rsidR="00CA0B7A" w:rsidRPr="00CA0B7A" w:rsidRDefault="00CA0B7A" w:rsidP="00CA0B7A">
      <w:pPr>
        <w:rPr>
          <w:lang w:val="pt-BR"/>
        </w:rPr>
      </w:pPr>
    </w:p>
    <w:p w14:paraId="774AC88C" w14:textId="77777777" w:rsidR="00CA0B7A" w:rsidRPr="00CA0B7A" w:rsidRDefault="00CA0B7A" w:rsidP="00CA0B7A">
      <w:pPr>
        <w:rPr>
          <w:lang w:val="pt-BR"/>
        </w:rPr>
      </w:pPr>
      <w:r w:rsidRPr="00CA0B7A">
        <w:rPr>
          <w:lang w:val="pt-BR"/>
        </w:rPr>
        <w:t>&lt;script&gt;</w:t>
      </w:r>
    </w:p>
    <w:p w14:paraId="0AFCAC0F" w14:textId="77777777" w:rsidR="00CA0B7A" w:rsidRPr="00CA0B7A" w:rsidRDefault="00CA0B7A" w:rsidP="00CA0B7A">
      <w:pPr>
        <w:rPr>
          <w:lang w:val="pt-BR"/>
        </w:rPr>
      </w:pPr>
      <w:r w:rsidRPr="00CA0B7A">
        <w:rPr>
          <w:lang w:val="pt-BR"/>
        </w:rPr>
        <w:t>function validarCampos13() {</w:t>
      </w:r>
    </w:p>
    <w:p w14:paraId="1A6175F9" w14:textId="77777777" w:rsidR="00CA0B7A" w:rsidRPr="00CA0B7A" w:rsidRDefault="00CA0B7A" w:rsidP="00CA0B7A">
      <w:pPr>
        <w:rPr>
          <w:lang w:val="pt-BR"/>
        </w:rPr>
      </w:pPr>
      <w:r w:rsidRPr="00CA0B7A">
        <w:rPr>
          <w:lang w:val="pt-BR"/>
        </w:rPr>
        <w:t xml:space="preserve">  let nome = document.getElementById("nome13").value;</w:t>
      </w:r>
    </w:p>
    <w:p w14:paraId="27F77F9D" w14:textId="77777777" w:rsidR="00CA0B7A" w:rsidRPr="00CA0B7A" w:rsidRDefault="00CA0B7A" w:rsidP="00CA0B7A">
      <w:pPr>
        <w:rPr>
          <w:lang w:val="pt-BR"/>
        </w:rPr>
      </w:pPr>
      <w:r w:rsidRPr="00CA0B7A">
        <w:rPr>
          <w:lang w:val="pt-BR"/>
        </w:rPr>
        <w:t xml:space="preserve">  let email = document.getElementById("email13").value;</w:t>
      </w:r>
    </w:p>
    <w:p w14:paraId="5CE77FAD" w14:textId="77777777" w:rsidR="00CA0B7A" w:rsidRPr="00CA0B7A" w:rsidRDefault="00CA0B7A" w:rsidP="00CA0B7A">
      <w:pPr>
        <w:rPr>
          <w:lang w:val="pt-BR"/>
        </w:rPr>
      </w:pPr>
      <w:r w:rsidRPr="00CA0B7A">
        <w:rPr>
          <w:lang w:val="pt-BR"/>
        </w:rPr>
        <w:t xml:space="preserve">  let idade = document.getElementById("idade13").value;</w:t>
      </w:r>
    </w:p>
    <w:p w14:paraId="381A014A" w14:textId="77777777" w:rsidR="00CA0B7A" w:rsidRPr="00CA0B7A" w:rsidRDefault="00CA0B7A" w:rsidP="00CA0B7A">
      <w:pPr>
        <w:rPr>
          <w:lang w:val="pt-BR"/>
        </w:rPr>
      </w:pPr>
    </w:p>
    <w:p w14:paraId="58B04DDF" w14:textId="77777777" w:rsidR="00CA0B7A" w:rsidRPr="00CA0B7A" w:rsidRDefault="00CA0B7A" w:rsidP="00CA0B7A">
      <w:pPr>
        <w:rPr>
          <w:lang w:val="pt-BR"/>
        </w:rPr>
      </w:pPr>
      <w:r w:rsidRPr="00CA0B7A">
        <w:rPr>
          <w:lang w:val="pt-BR"/>
        </w:rPr>
        <w:t xml:space="preserve">  // Zerar os erros</w:t>
      </w:r>
    </w:p>
    <w:p w14:paraId="7EA8439E" w14:textId="77777777" w:rsidR="00CA0B7A" w:rsidRPr="00CA0B7A" w:rsidRDefault="00CA0B7A" w:rsidP="00CA0B7A">
      <w:pPr>
        <w:rPr>
          <w:lang w:val="pt-BR"/>
        </w:rPr>
      </w:pPr>
      <w:r w:rsidRPr="00CA0B7A">
        <w:rPr>
          <w:lang w:val="pt-BR"/>
        </w:rPr>
        <w:t xml:space="preserve">  document.getElementById("erroNome").innerText = "";</w:t>
      </w:r>
    </w:p>
    <w:p w14:paraId="1836FBE9" w14:textId="77777777" w:rsidR="00CA0B7A" w:rsidRPr="00CA0B7A" w:rsidRDefault="00CA0B7A" w:rsidP="00CA0B7A">
      <w:pPr>
        <w:rPr>
          <w:lang w:val="pt-BR"/>
        </w:rPr>
      </w:pPr>
      <w:r w:rsidRPr="00CA0B7A">
        <w:rPr>
          <w:lang w:val="pt-BR"/>
        </w:rPr>
        <w:t xml:space="preserve">  document.getElementById("erroEmail").innerText = "";</w:t>
      </w:r>
    </w:p>
    <w:p w14:paraId="106AE8B2" w14:textId="77777777" w:rsidR="00CA0B7A" w:rsidRPr="00CA0B7A" w:rsidRDefault="00CA0B7A" w:rsidP="00CA0B7A">
      <w:pPr>
        <w:rPr>
          <w:lang w:val="pt-BR"/>
        </w:rPr>
      </w:pPr>
      <w:r w:rsidRPr="00CA0B7A">
        <w:rPr>
          <w:lang w:val="pt-BR"/>
        </w:rPr>
        <w:t xml:space="preserve">  document.getElementById("erroIdade").innerText = "";</w:t>
      </w:r>
    </w:p>
    <w:p w14:paraId="706DC057" w14:textId="77777777" w:rsidR="00CA0B7A" w:rsidRPr="00CA0B7A" w:rsidRDefault="00CA0B7A" w:rsidP="00CA0B7A">
      <w:pPr>
        <w:rPr>
          <w:lang w:val="pt-BR"/>
        </w:rPr>
      </w:pPr>
    </w:p>
    <w:p w14:paraId="3D78B4FA" w14:textId="77777777" w:rsidR="00CA0B7A" w:rsidRPr="00CA0B7A" w:rsidRDefault="00CA0B7A" w:rsidP="00CA0B7A">
      <w:pPr>
        <w:rPr>
          <w:lang w:val="pt-BR"/>
        </w:rPr>
      </w:pPr>
      <w:r w:rsidRPr="00CA0B7A">
        <w:rPr>
          <w:lang w:val="pt-BR"/>
        </w:rPr>
        <w:t xml:space="preserve">  let valido = true;</w:t>
      </w:r>
    </w:p>
    <w:p w14:paraId="5AC3BFE6" w14:textId="77777777" w:rsidR="00CA0B7A" w:rsidRPr="00CA0B7A" w:rsidRDefault="00CA0B7A" w:rsidP="00CA0B7A">
      <w:pPr>
        <w:rPr>
          <w:lang w:val="pt-BR"/>
        </w:rPr>
      </w:pPr>
    </w:p>
    <w:p w14:paraId="22A5B5AB" w14:textId="77777777" w:rsidR="00CA0B7A" w:rsidRPr="00CA0B7A" w:rsidRDefault="00CA0B7A" w:rsidP="00CA0B7A">
      <w:pPr>
        <w:rPr>
          <w:lang w:val="pt-BR"/>
        </w:rPr>
      </w:pPr>
      <w:r w:rsidRPr="00CA0B7A">
        <w:rPr>
          <w:lang w:val="pt-BR"/>
        </w:rPr>
        <w:t xml:space="preserve">  if (nome.trim() === "") {</w:t>
      </w:r>
    </w:p>
    <w:p w14:paraId="4A37362A" w14:textId="77777777" w:rsidR="00CA0B7A" w:rsidRPr="00CA0B7A" w:rsidRDefault="00CA0B7A" w:rsidP="00CA0B7A">
      <w:pPr>
        <w:rPr>
          <w:lang w:val="pt-BR"/>
        </w:rPr>
      </w:pPr>
      <w:r w:rsidRPr="00CA0B7A">
        <w:rPr>
          <w:lang w:val="pt-BR"/>
        </w:rPr>
        <w:t xml:space="preserve">    document.getElementById("erroNome").innerText = "Nome não pode ficar vazio.";</w:t>
      </w:r>
    </w:p>
    <w:p w14:paraId="4325C951" w14:textId="77777777" w:rsidR="00CA0B7A" w:rsidRPr="00CA0B7A" w:rsidRDefault="00CA0B7A" w:rsidP="00CA0B7A">
      <w:pPr>
        <w:rPr>
          <w:lang w:val="pt-BR"/>
        </w:rPr>
      </w:pPr>
      <w:r w:rsidRPr="00CA0B7A">
        <w:rPr>
          <w:lang w:val="pt-BR"/>
        </w:rPr>
        <w:t xml:space="preserve">    valido = false;</w:t>
      </w:r>
    </w:p>
    <w:p w14:paraId="1BA8FD06" w14:textId="77777777" w:rsidR="00CA0B7A" w:rsidRPr="00CA0B7A" w:rsidRDefault="00CA0B7A" w:rsidP="00CA0B7A">
      <w:pPr>
        <w:rPr>
          <w:lang w:val="pt-BR"/>
        </w:rPr>
      </w:pPr>
      <w:r w:rsidRPr="00CA0B7A">
        <w:rPr>
          <w:lang w:val="pt-BR"/>
        </w:rPr>
        <w:t xml:space="preserve">  }</w:t>
      </w:r>
    </w:p>
    <w:p w14:paraId="3CFF856E" w14:textId="77777777" w:rsidR="00CA0B7A" w:rsidRPr="00CA0B7A" w:rsidRDefault="00CA0B7A" w:rsidP="00CA0B7A">
      <w:pPr>
        <w:rPr>
          <w:lang w:val="pt-BR"/>
        </w:rPr>
      </w:pPr>
    </w:p>
    <w:p w14:paraId="31AE93EB" w14:textId="77777777" w:rsidR="00CA0B7A" w:rsidRPr="00CA0B7A" w:rsidRDefault="00CA0B7A" w:rsidP="00CA0B7A">
      <w:pPr>
        <w:rPr>
          <w:lang w:val="pt-BR"/>
        </w:rPr>
      </w:pPr>
      <w:r w:rsidRPr="00CA0B7A">
        <w:rPr>
          <w:lang w:val="pt-BR"/>
        </w:rPr>
        <w:t xml:space="preserve">  if (!email.includes("@")) {</w:t>
      </w:r>
    </w:p>
    <w:p w14:paraId="116D78BD" w14:textId="77777777" w:rsidR="00CA0B7A" w:rsidRPr="00CA0B7A" w:rsidRDefault="00CA0B7A" w:rsidP="00CA0B7A">
      <w:pPr>
        <w:rPr>
          <w:lang w:val="pt-BR"/>
        </w:rPr>
      </w:pPr>
      <w:r w:rsidRPr="00CA0B7A">
        <w:rPr>
          <w:lang w:val="pt-BR"/>
        </w:rPr>
        <w:t xml:space="preserve">    document.getElementById("erroEmail").innerText = "Email inválido.";</w:t>
      </w:r>
    </w:p>
    <w:p w14:paraId="2FBDA063" w14:textId="77777777" w:rsidR="00CA0B7A" w:rsidRPr="00CA0B7A" w:rsidRDefault="00CA0B7A" w:rsidP="00CA0B7A">
      <w:pPr>
        <w:rPr>
          <w:lang w:val="pt-BR"/>
        </w:rPr>
      </w:pPr>
      <w:r w:rsidRPr="00CA0B7A">
        <w:rPr>
          <w:lang w:val="pt-BR"/>
        </w:rPr>
        <w:t xml:space="preserve">    valido = false;</w:t>
      </w:r>
    </w:p>
    <w:p w14:paraId="18BEB282" w14:textId="77777777" w:rsidR="00CA0B7A" w:rsidRPr="00CA0B7A" w:rsidRDefault="00CA0B7A" w:rsidP="00CA0B7A">
      <w:pPr>
        <w:rPr>
          <w:lang w:val="pt-BR"/>
        </w:rPr>
      </w:pPr>
      <w:r w:rsidRPr="00CA0B7A">
        <w:rPr>
          <w:lang w:val="pt-BR"/>
        </w:rPr>
        <w:t xml:space="preserve">  }</w:t>
      </w:r>
    </w:p>
    <w:p w14:paraId="66D2F612" w14:textId="77777777" w:rsidR="00CA0B7A" w:rsidRPr="00CA0B7A" w:rsidRDefault="00CA0B7A" w:rsidP="00CA0B7A">
      <w:pPr>
        <w:rPr>
          <w:lang w:val="pt-BR"/>
        </w:rPr>
      </w:pPr>
    </w:p>
    <w:p w14:paraId="4637105E" w14:textId="77777777" w:rsidR="00CA0B7A" w:rsidRPr="00CA0B7A" w:rsidRDefault="00CA0B7A" w:rsidP="00CA0B7A">
      <w:pPr>
        <w:rPr>
          <w:lang w:val="pt-BR"/>
        </w:rPr>
      </w:pPr>
      <w:r w:rsidRPr="00CA0B7A">
        <w:rPr>
          <w:lang w:val="pt-BR"/>
        </w:rPr>
        <w:lastRenderedPageBreak/>
        <w:t xml:space="preserve">  if (idade &lt; 18) {</w:t>
      </w:r>
    </w:p>
    <w:p w14:paraId="497BBB57" w14:textId="77777777" w:rsidR="00CA0B7A" w:rsidRPr="00CA0B7A" w:rsidRDefault="00CA0B7A" w:rsidP="00CA0B7A">
      <w:pPr>
        <w:rPr>
          <w:lang w:val="pt-BR"/>
        </w:rPr>
      </w:pPr>
      <w:r w:rsidRPr="00CA0B7A">
        <w:rPr>
          <w:lang w:val="pt-BR"/>
        </w:rPr>
        <w:t xml:space="preserve">    document.getElementById("erroIdade").innerText = "Idade mínima é 18.";</w:t>
      </w:r>
    </w:p>
    <w:p w14:paraId="2ACEE69A" w14:textId="77777777" w:rsidR="00CA0B7A" w:rsidRPr="00CA0B7A" w:rsidRDefault="00CA0B7A" w:rsidP="00CA0B7A">
      <w:pPr>
        <w:rPr>
          <w:lang w:val="pt-BR"/>
        </w:rPr>
      </w:pPr>
      <w:r w:rsidRPr="00CA0B7A">
        <w:rPr>
          <w:lang w:val="pt-BR"/>
        </w:rPr>
        <w:t xml:space="preserve">    valido = false;</w:t>
      </w:r>
    </w:p>
    <w:p w14:paraId="5E716E4C" w14:textId="77777777" w:rsidR="00CA0B7A" w:rsidRPr="00CA0B7A" w:rsidRDefault="00CA0B7A" w:rsidP="00CA0B7A">
      <w:pPr>
        <w:rPr>
          <w:lang w:val="pt-BR"/>
        </w:rPr>
      </w:pPr>
      <w:r w:rsidRPr="00CA0B7A">
        <w:rPr>
          <w:lang w:val="pt-BR"/>
        </w:rPr>
        <w:t xml:space="preserve">  }</w:t>
      </w:r>
    </w:p>
    <w:p w14:paraId="40A136F8" w14:textId="77777777" w:rsidR="00CA0B7A" w:rsidRPr="00CA0B7A" w:rsidRDefault="00CA0B7A" w:rsidP="00CA0B7A">
      <w:pPr>
        <w:rPr>
          <w:lang w:val="pt-BR"/>
        </w:rPr>
      </w:pPr>
    </w:p>
    <w:p w14:paraId="03C6AE60" w14:textId="77777777" w:rsidR="00CA0B7A" w:rsidRPr="00CA0B7A" w:rsidRDefault="00CA0B7A" w:rsidP="00CA0B7A">
      <w:pPr>
        <w:rPr>
          <w:lang w:val="pt-BR"/>
        </w:rPr>
      </w:pPr>
      <w:r w:rsidRPr="00CA0B7A">
        <w:rPr>
          <w:lang w:val="pt-BR"/>
        </w:rPr>
        <w:t xml:space="preserve">  return valido;</w:t>
      </w:r>
    </w:p>
    <w:p w14:paraId="781C4A06" w14:textId="77777777" w:rsidR="00CA0B7A" w:rsidRPr="00CA0B7A" w:rsidRDefault="00CA0B7A" w:rsidP="00CA0B7A">
      <w:pPr>
        <w:rPr>
          <w:lang w:val="pt-BR"/>
        </w:rPr>
      </w:pPr>
      <w:r w:rsidRPr="00CA0B7A">
        <w:rPr>
          <w:lang w:val="pt-BR"/>
        </w:rPr>
        <w:t>}</w:t>
      </w:r>
    </w:p>
    <w:p w14:paraId="4A2A2C28" w14:textId="7050CE60" w:rsidR="00CA0B7A" w:rsidRPr="00CA0B7A" w:rsidRDefault="00CA0B7A" w:rsidP="00CA0B7A">
      <w:pPr>
        <w:rPr>
          <w:lang w:val="pt-BR"/>
        </w:rPr>
      </w:pPr>
      <w:r w:rsidRPr="00CA0B7A">
        <w:rPr>
          <w:lang w:val="pt-BR"/>
        </w:rPr>
        <w:t>&lt;/script&gt;</w:t>
      </w:r>
    </w:p>
    <w:p w14:paraId="0A543305" w14:textId="77777777" w:rsidR="00CA0B7A" w:rsidRDefault="00CA0B7A" w:rsidP="00CA0B7A">
      <w:pPr>
        <w:rPr>
          <w:u w:val="single"/>
          <w:lang w:val="pt-BR"/>
        </w:rPr>
      </w:pPr>
    </w:p>
    <w:p w14:paraId="700751E1" w14:textId="77777777" w:rsidR="00CA0B7A" w:rsidRPr="00CA0B7A" w:rsidRDefault="00CA0B7A" w:rsidP="00CA0B7A">
      <w:pPr>
        <w:rPr>
          <w:b/>
          <w:bCs/>
          <w:lang w:val="pt-BR"/>
        </w:rPr>
      </w:pPr>
      <w:r w:rsidRPr="00CA0B7A">
        <w:rPr>
          <w:b/>
          <w:bCs/>
          <w:lang w:val="pt-BR"/>
        </w:rPr>
        <w:t>Conclusão da Aula – O que você aprendeu?</w:t>
      </w:r>
    </w:p>
    <w:p w14:paraId="63DD0DC9" w14:textId="77777777" w:rsidR="00CA0B7A" w:rsidRPr="00CA0B7A" w:rsidRDefault="00CA0B7A" w:rsidP="00CA0B7A">
      <w:pPr>
        <w:rPr>
          <w:lang w:val="pt-BR"/>
        </w:rPr>
      </w:pPr>
      <w:r w:rsidRPr="00CA0B7A">
        <w:rPr>
          <w:lang w:val="pt-BR"/>
        </w:rPr>
        <w:t>Ao longo desta aula, você praticou diferentes formas de validação de formulários usando tanto recursos nativos do HTML5 quanto validações personalizadas com JavaScript. Cada atividade apresentou uma situação comum no desenvolvimento de formulários reais, permitindo que você entendesse como tornar entradas mais seguras, corretas e fáceis de usar.</w:t>
      </w:r>
    </w:p>
    <w:p w14:paraId="3266CB56" w14:textId="77777777" w:rsidR="00CA0B7A" w:rsidRPr="00CA0B7A" w:rsidRDefault="00CA0B7A" w:rsidP="00CA0B7A">
      <w:pPr>
        <w:rPr>
          <w:lang w:val="pt-BR"/>
        </w:rPr>
      </w:pPr>
      <w:r w:rsidRPr="00CA0B7A">
        <w:rPr>
          <w:lang w:val="pt-BR"/>
        </w:rPr>
        <w:t>Você aprendeu a:</w:t>
      </w:r>
    </w:p>
    <w:p w14:paraId="2C936AA0" w14:textId="77777777" w:rsidR="00CA0B7A" w:rsidRPr="00CA0B7A" w:rsidRDefault="00CA0B7A" w:rsidP="00CA0B7A">
      <w:pPr>
        <w:rPr>
          <w:b/>
          <w:bCs/>
          <w:lang w:val="pt-BR"/>
        </w:rPr>
      </w:pPr>
      <w:r w:rsidRPr="00CA0B7A">
        <w:rPr>
          <w:b/>
          <w:bCs/>
          <w:lang w:val="pt-BR"/>
        </w:rPr>
        <w:t>1. Usar validações nativas do HTML5</w:t>
      </w:r>
    </w:p>
    <w:p w14:paraId="2E6E416F" w14:textId="77777777" w:rsidR="00CA0B7A" w:rsidRPr="00CA0B7A" w:rsidRDefault="00CA0B7A" w:rsidP="00CA0B7A">
      <w:pPr>
        <w:numPr>
          <w:ilvl w:val="0"/>
          <w:numId w:val="23"/>
        </w:numPr>
        <w:rPr>
          <w:lang w:val="pt-BR"/>
        </w:rPr>
      </w:pPr>
      <w:r w:rsidRPr="00CA0B7A">
        <w:rPr>
          <w:lang w:val="pt-BR"/>
        </w:rPr>
        <w:t>required para campos obrigatórios</w:t>
      </w:r>
    </w:p>
    <w:p w14:paraId="56D119D6" w14:textId="77777777" w:rsidR="00CA0B7A" w:rsidRPr="00CA0B7A" w:rsidRDefault="00CA0B7A" w:rsidP="00CA0B7A">
      <w:pPr>
        <w:numPr>
          <w:ilvl w:val="0"/>
          <w:numId w:val="23"/>
        </w:numPr>
        <w:rPr>
          <w:lang w:val="pt-BR"/>
        </w:rPr>
      </w:pPr>
      <w:r w:rsidRPr="00CA0B7A">
        <w:rPr>
          <w:lang w:val="pt-BR"/>
        </w:rPr>
        <w:t>type="email" para garantir formato válido</w:t>
      </w:r>
    </w:p>
    <w:p w14:paraId="2ED910C4" w14:textId="77777777" w:rsidR="00CA0B7A" w:rsidRPr="00CA0B7A" w:rsidRDefault="00CA0B7A" w:rsidP="00CA0B7A">
      <w:pPr>
        <w:numPr>
          <w:ilvl w:val="0"/>
          <w:numId w:val="23"/>
        </w:numPr>
        <w:rPr>
          <w:lang w:val="pt-BR"/>
        </w:rPr>
      </w:pPr>
      <w:r w:rsidRPr="00CA0B7A">
        <w:rPr>
          <w:lang w:val="pt-BR"/>
        </w:rPr>
        <w:t>minlength para definir tamanho mínimo</w:t>
      </w:r>
    </w:p>
    <w:p w14:paraId="586509DD" w14:textId="77777777" w:rsidR="00CA0B7A" w:rsidRPr="00CA0B7A" w:rsidRDefault="00CA0B7A" w:rsidP="00CA0B7A">
      <w:pPr>
        <w:numPr>
          <w:ilvl w:val="0"/>
          <w:numId w:val="23"/>
        </w:numPr>
        <w:rPr>
          <w:lang w:val="pt-BR"/>
        </w:rPr>
      </w:pPr>
      <w:r w:rsidRPr="00CA0B7A">
        <w:rPr>
          <w:lang w:val="pt-BR"/>
        </w:rPr>
        <w:t>maxlength para limitar caracteres</w:t>
      </w:r>
    </w:p>
    <w:p w14:paraId="37385B3F" w14:textId="77777777" w:rsidR="00CA0B7A" w:rsidRPr="00CA0B7A" w:rsidRDefault="00CA0B7A" w:rsidP="00CA0B7A">
      <w:pPr>
        <w:numPr>
          <w:ilvl w:val="0"/>
          <w:numId w:val="23"/>
        </w:numPr>
        <w:rPr>
          <w:lang w:val="pt-BR"/>
        </w:rPr>
      </w:pPr>
      <w:r w:rsidRPr="00CA0B7A">
        <w:rPr>
          <w:lang w:val="pt-BR"/>
        </w:rPr>
        <w:t>min e max para estabelecer intervalos</w:t>
      </w:r>
    </w:p>
    <w:p w14:paraId="08115250" w14:textId="77777777" w:rsidR="00CA0B7A" w:rsidRPr="00CA0B7A" w:rsidRDefault="00CA0B7A" w:rsidP="00CA0B7A">
      <w:pPr>
        <w:numPr>
          <w:ilvl w:val="0"/>
          <w:numId w:val="23"/>
        </w:numPr>
        <w:rPr>
          <w:lang w:val="pt-BR"/>
        </w:rPr>
      </w:pPr>
      <w:r w:rsidRPr="00CA0B7A">
        <w:rPr>
          <w:lang w:val="pt-BR"/>
        </w:rPr>
        <w:t>pattern para restringir formatos (como números)</w:t>
      </w:r>
    </w:p>
    <w:p w14:paraId="1B8F730C" w14:textId="77777777" w:rsidR="00CA0B7A" w:rsidRPr="00CA0B7A" w:rsidRDefault="00CA0B7A" w:rsidP="00CA0B7A">
      <w:pPr>
        <w:rPr>
          <w:lang w:val="pt-BR"/>
        </w:rPr>
      </w:pPr>
      <w:r w:rsidRPr="00CA0B7A">
        <w:rPr>
          <w:lang w:val="pt-BR"/>
        </w:rPr>
        <w:t>Essas validações funcionam automaticamente, sem necessidade de JavaScript, tornando seus formulários mais rápidos e práticos.</w:t>
      </w:r>
    </w:p>
    <w:p w14:paraId="693D5EBC" w14:textId="77777777" w:rsidR="00CA0B7A" w:rsidRPr="00CA0B7A" w:rsidRDefault="00CA0B7A" w:rsidP="00CA0B7A">
      <w:pPr>
        <w:rPr>
          <w:b/>
          <w:bCs/>
          <w:lang w:val="pt-BR"/>
        </w:rPr>
      </w:pPr>
      <w:r w:rsidRPr="00CA0B7A">
        <w:rPr>
          <w:b/>
          <w:bCs/>
          <w:lang w:val="pt-BR"/>
        </w:rPr>
        <w:t>2. Criar validações personalizadas com JavaScript</w:t>
      </w:r>
    </w:p>
    <w:p w14:paraId="72684828" w14:textId="77777777" w:rsidR="00CA0B7A" w:rsidRPr="00CA0B7A" w:rsidRDefault="00CA0B7A" w:rsidP="00CA0B7A">
      <w:pPr>
        <w:rPr>
          <w:lang w:val="pt-BR"/>
        </w:rPr>
      </w:pPr>
      <w:r w:rsidRPr="00CA0B7A">
        <w:rPr>
          <w:lang w:val="pt-BR"/>
        </w:rPr>
        <w:t>Você desenvolveu códigos que permitem:</w:t>
      </w:r>
    </w:p>
    <w:p w14:paraId="25A51C05" w14:textId="77777777" w:rsidR="00CA0B7A" w:rsidRPr="00CA0B7A" w:rsidRDefault="00CA0B7A" w:rsidP="00CA0B7A">
      <w:pPr>
        <w:numPr>
          <w:ilvl w:val="0"/>
          <w:numId w:val="24"/>
        </w:numPr>
        <w:rPr>
          <w:lang w:val="pt-BR"/>
        </w:rPr>
      </w:pPr>
      <w:r w:rsidRPr="00CA0B7A">
        <w:rPr>
          <w:lang w:val="pt-BR"/>
        </w:rPr>
        <w:t>Impedir envio se o usuário for menor de idade</w:t>
      </w:r>
    </w:p>
    <w:p w14:paraId="4A30BE76" w14:textId="77777777" w:rsidR="00CA0B7A" w:rsidRPr="00CA0B7A" w:rsidRDefault="00CA0B7A" w:rsidP="00CA0B7A">
      <w:pPr>
        <w:numPr>
          <w:ilvl w:val="0"/>
          <w:numId w:val="24"/>
        </w:numPr>
        <w:rPr>
          <w:lang w:val="pt-BR"/>
        </w:rPr>
      </w:pPr>
      <w:r w:rsidRPr="00CA0B7A">
        <w:rPr>
          <w:lang w:val="pt-BR"/>
        </w:rPr>
        <w:t>Comparar dois campos de senha</w:t>
      </w:r>
    </w:p>
    <w:p w14:paraId="4B079C1E" w14:textId="77777777" w:rsidR="00CA0B7A" w:rsidRPr="00CA0B7A" w:rsidRDefault="00CA0B7A" w:rsidP="00CA0B7A">
      <w:pPr>
        <w:numPr>
          <w:ilvl w:val="0"/>
          <w:numId w:val="24"/>
        </w:numPr>
        <w:rPr>
          <w:lang w:val="pt-BR"/>
        </w:rPr>
      </w:pPr>
      <w:r w:rsidRPr="00CA0B7A">
        <w:rPr>
          <w:lang w:val="pt-BR"/>
        </w:rPr>
        <w:t>Bloquear datas futuras</w:t>
      </w:r>
    </w:p>
    <w:p w14:paraId="7DFD1046" w14:textId="77777777" w:rsidR="00CA0B7A" w:rsidRPr="00CA0B7A" w:rsidRDefault="00CA0B7A" w:rsidP="00CA0B7A">
      <w:pPr>
        <w:numPr>
          <w:ilvl w:val="0"/>
          <w:numId w:val="24"/>
        </w:numPr>
        <w:rPr>
          <w:lang w:val="pt-BR"/>
        </w:rPr>
      </w:pPr>
      <w:r w:rsidRPr="00CA0B7A">
        <w:rPr>
          <w:lang w:val="pt-BR"/>
        </w:rPr>
        <w:t>Exibir ou esconder campos dinamicamente</w:t>
      </w:r>
    </w:p>
    <w:p w14:paraId="7066446A" w14:textId="77777777" w:rsidR="00CA0B7A" w:rsidRPr="00CA0B7A" w:rsidRDefault="00CA0B7A" w:rsidP="00CA0B7A">
      <w:pPr>
        <w:numPr>
          <w:ilvl w:val="0"/>
          <w:numId w:val="24"/>
        </w:numPr>
        <w:rPr>
          <w:lang w:val="pt-BR"/>
        </w:rPr>
      </w:pPr>
      <w:r w:rsidRPr="00CA0B7A">
        <w:rPr>
          <w:lang w:val="pt-BR"/>
        </w:rPr>
        <w:t>Criar máscaras de telefone</w:t>
      </w:r>
    </w:p>
    <w:p w14:paraId="1E5B816F" w14:textId="77777777" w:rsidR="00CA0B7A" w:rsidRPr="00CA0B7A" w:rsidRDefault="00CA0B7A" w:rsidP="00CA0B7A">
      <w:pPr>
        <w:numPr>
          <w:ilvl w:val="0"/>
          <w:numId w:val="24"/>
        </w:numPr>
        <w:rPr>
          <w:lang w:val="pt-BR"/>
        </w:rPr>
      </w:pPr>
      <w:r w:rsidRPr="00CA0B7A">
        <w:rPr>
          <w:lang w:val="pt-BR"/>
        </w:rPr>
        <w:lastRenderedPageBreak/>
        <w:t>Habilitar o botão somente quando tudo estiver correto</w:t>
      </w:r>
    </w:p>
    <w:p w14:paraId="37813A98" w14:textId="77777777" w:rsidR="00CA0B7A" w:rsidRPr="00CA0B7A" w:rsidRDefault="00CA0B7A" w:rsidP="00CA0B7A">
      <w:pPr>
        <w:numPr>
          <w:ilvl w:val="0"/>
          <w:numId w:val="24"/>
        </w:numPr>
        <w:rPr>
          <w:lang w:val="pt-BR"/>
        </w:rPr>
      </w:pPr>
      <w:r w:rsidRPr="00CA0B7A">
        <w:rPr>
          <w:lang w:val="pt-BR"/>
        </w:rPr>
        <w:t>Exibir mensagens de erro diretamente na tela</w:t>
      </w:r>
    </w:p>
    <w:p w14:paraId="73B1A6B1" w14:textId="77777777" w:rsidR="00CA0B7A" w:rsidRPr="00CA0B7A" w:rsidRDefault="00CA0B7A" w:rsidP="00CA0B7A">
      <w:pPr>
        <w:rPr>
          <w:lang w:val="pt-BR"/>
        </w:rPr>
      </w:pPr>
      <w:r w:rsidRPr="00CA0B7A">
        <w:rPr>
          <w:lang w:val="pt-BR"/>
        </w:rPr>
        <w:t>Essas técnicas permitem criar formulários mais inteligentes e adaptados às necessidades de cada sistema.</w:t>
      </w:r>
    </w:p>
    <w:p w14:paraId="0154CD77" w14:textId="77777777" w:rsidR="00CA0B7A" w:rsidRPr="00CA0B7A" w:rsidRDefault="00CA0B7A" w:rsidP="00CA0B7A">
      <w:pPr>
        <w:rPr>
          <w:b/>
          <w:bCs/>
          <w:lang w:val="pt-BR"/>
        </w:rPr>
      </w:pPr>
      <w:r w:rsidRPr="00CA0B7A">
        <w:rPr>
          <w:b/>
          <w:bCs/>
          <w:lang w:val="pt-BR"/>
        </w:rPr>
        <w:t>3. Melhorar a experiência do usuário (UX)</w:t>
      </w:r>
    </w:p>
    <w:p w14:paraId="2D5AF6C5" w14:textId="77777777" w:rsidR="00CA0B7A" w:rsidRPr="00CA0B7A" w:rsidRDefault="00CA0B7A" w:rsidP="00CA0B7A">
      <w:pPr>
        <w:rPr>
          <w:lang w:val="pt-BR"/>
        </w:rPr>
      </w:pPr>
      <w:r w:rsidRPr="00CA0B7A">
        <w:rPr>
          <w:lang w:val="pt-BR"/>
        </w:rPr>
        <w:t>Com as validações construídas, você aprendeu como:</w:t>
      </w:r>
    </w:p>
    <w:p w14:paraId="15B9A150" w14:textId="77777777" w:rsidR="00CA0B7A" w:rsidRPr="00CA0B7A" w:rsidRDefault="00CA0B7A" w:rsidP="00CA0B7A">
      <w:pPr>
        <w:numPr>
          <w:ilvl w:val="0"/>
          <w:numId w:val="25"/>
        </w:numPr>
        <w:rPr>
          <w:lang w:val="pt-BR"/>
        </w:rPr>
      </w:pPr>
      <w:r w:rsidRPr="00CA0B7A">
        <w:rPr>
          <w:lang w:val="pt-BR"/>
        </w:rPr>
        <w:t>Guiar o usuário ao preencher corretamente</w:t>
      </w:r>
    </w:p>
    <w:p w14:paraId="0D6E2C75" w14:textId="77777777" w:rsidR="00CA0B7A" w:rsidRPr="00CA0B7A" w:rsidRDefault="00CA0B7A" w:rsidP="00CA0B7A">
      <w:pPr>
        <w:numPr>
          <w:ilvl w:val="0"/>
          <w:numId w:val="25"/>
        </w:numPr>
        <w:rPr>
          <w:lang w:val="pt-BR"/>
        </w:rPr>
      </w:pPr>
      <w:r w:rsidRPr="00CA0B7A">
        <w:rPr>
          <w:lang w:val="pt-BR"/>
        </w:rPr>
        <w:t>Evitar erros antes que eles aconteçam</w:t>
      </w:r>
    </w:p>
    <w:p w14:paraId="56AC2AAE" w14:textId="77777777" w:rsidR="00CA0B7A" w:rsidRPr="00CA0B7A" w:rsidRDefault="00CA0B7A" w:rsidP="00CA0B7A">
      <w:pPr>
        <w:numPr>
          <w:ilvl w:val="0"/>
          <w:numId w:val="25"/>
        </w:numPr>
        <w:rPr>
          <w:lang w:val="pt-BR"/>
        </w:rPr>
      </w:pPr>
      <w:r w:rsidRPr="00CA0B7A">
        <w:rPr>
          <w:lang w:val="pt-BR"/>
        </w:rPr>
        <w:t>Mostrar mensagens claras e diretas</w:t>
      </w:r>
    </w:p>
    <w:p w14:paraId="25EE30D0" w14:textId="77777777" w:rsidR="00CA0B7A" w:rsidRPr="00CA0B7A" w:rsidRDefault="00CA0B7A" w:rsidP="00CA0B7A">
      <w:pPr>
        <w:numPr>
          <w:ilvl w:val="0"/>
          <w:numId w:val="25"/>
        </w:numPr>
        <w:rPr>
          <w:lang w:val="pt-BR"/>
        </w:rPr>
      </w:pPr>
      <w:r w:rsidRPr="00CA0B7A">
        <w:rPr>
          <w:lang w:val="pt-BR"/>
        </w:rPr>
        <w:t>Criar formulários mais profissionais e organizados</w:t>
      </w:r>
    </w:p>
    <w:p w14:paraId="3DD36465" w14:textId="77777777" w:rsidR="00CA0B7A" w:rsidRPr="00CA0B7A" w:rsidRDefault="00CA0B7A" w:rsidP="00CA0B7A">
      <w:pPr>
        <w:rPr>
          <w:b/>
          <w:bCs/>
          <w:lang w:val="pt-BR"/>
        </w:rPr>
      </w:pPr>
      <w:r w:rsidRPr="00CA0B7A">
        <w:rPr>
          <w:b/>
          <w:bCs/>
          <w:lang w:val="pt-BR"/>
        </w:rPr>
        <w:t>4. Aplicar combinações de validação</w:t>
      </w:r>
    </w:p>
    <w:p w14:paraId="71BF3F72" w14:textId="77777777" w:rsidR="00CA0B7A" w:rsidRPr="00CA0B7A" w:rsidRDefault="00CA0B7A" w:rsidP="00CA0B7A">
      <w:pPr>
        <w:rPr>
          <w:lang w:val="pt-BR"/>
        </w:rPr>
      </w:pPr>
      <w:r w:rsidRPr="00CA0B7A">
        <w:rPr>
          <w:lang w:val="pt-BR"/>
        </w:rPr>
        <w:t>No desafio final, você reuniu:</w:t>
      </w:r>
    </w:p>
    <w:p w14:paraId="50F1E090" w14:textId="77777777" w:rsidR="00CA0B7A" w:rsidRPr="00CA0B7A" w:rsidRDefault="00CA0B7A" w:rsidP="00CA0B7A">
      <w:pPr>
        <w:numPr>
          <w:ilvl w:val="0"/>
          <w:numId w:val="26"/>
        </w:numPr>
        <w:rPr>
          <w:lang w:val="pt-BR"/>
        </w:rPr>
      </w:pPr>
      <w:r w:rsidRPr="00CA0B7A">
        <w:rPr>
          <w:lang w:val="pt-BR"/>
        </w:rPr>
        <w:t>Campos obrigatórios</w:t>
      </w:r>
    </w:p>
    <w:p w14:paraId="6A40E0BB" w14:textId="77777777" w:rsidR="00CA0B7A" w:rsidRPr="00CA0B7A" w:rsidRDefault="00CA0B7A" w:rsidP="00CA0B7A">
      <w:pPr>
        <w:numPr>
          <w:ilvl w:val="0"/>
          <w:numId w:val="26"/>
        </w:numPr>
        <w:rPr>
          <w:lang w:val="pt-BR"/>
        </w:rPr>
      </w:pPr>
      <w:r w:rsidRPr="00CA0B7A">
        <w:rPr>
          <w:lang w:val="pt-BR"/>
        </w:rPr>
        <w:t>Formatos específicos</w:t>
      </w:r>
    </w:p>
    <w:p w14:paraId="55FA5FC4" w14:textId="77777777" w:rsidR="00CA0B7A" w:rsidRPr="00CA0B7A" w:rsidRDefault="00CA0B7A" w:rsidP="00CA0B7A">
      <w:pPr>
        <w:numPr>
          <w:ilvl w:val="0"/>
          <w:numId w:val="26"/>
        </w:numPr>
        <w:rPr>
          <w:lang w:val="pt-BR"/>
        </w:rPr>
      </w:pPr>
      <w:r w:rsidRPr="00CA0B7A">
        <w:rPr>
          <w:lang w:val="pt-BR"/>
        </w:rPr>
        <w:t>Regras de segurança para senha</w:t>
      </w:r>
    </w:p>
    <w:p w14:paraId="0138C962" w14:textId="77777777" w:rsidR="00CA0B7A" w:rsidRPr="00CA0B7A" w:rsidRDefault="00CA0B7A" w:rsidP="00CA0B7A">
      <w:pPr>
        <w:numPr>
          <w:ilvl w:val="0"/>
          <w:numId w:val="26"/>
        </w:numPr>
        <w:rPr>
          <w:lang w:val="pt-BR"/>
        </w:rPr>
      </w:pPr>
      <w:r w:rsidRPr="00CA0B7A">
        <w:rPr>
          <w:lang w:val="pt-BR"/>
        </w:rPr>
        <w:t>Uso de pattern para telefone</w:t>
      </w:r>
    </w:p>
    <w:p w14:paraId="7A926CA5" w14:textId="77777777" w:rsidR="00CA0B7A" w:rsidRPr="00CA0B7A" w:rsidRDefault="00CA0B7A" w:rsidP="00CA0B7A">
      <w:pPr>
        <w:rPr>
          <w:lang w:val="pt-BR"/>
        </w:rPr>
      </w:pPr>
      <w:r w:rsidRPr="00CA0B7A">
        <w:rPr>
          <w:lang w:val="pt-BR"/>
        </w:rPr>
        <w:t>Mostrando que agora você domina vários recursos importantes do processo de validação.</w:t>
      </w:r>
    </w:p>
    <w:p w14:paraId="5E5EF10C" w14:textId="77777777" w:rsidR="00CA0B7A" w:rsidRPr="00CA0B7A" w:rsidRDefault="00CA0B7A" w:rsidP="00CA0B7A">
      <w:pPr>
        <w:rPr>
          <w:lang w:val="pt-BR"/>
        </w:rPr>
      </w:pPr>
      <w:r w:rsidRPr="00CA0B7A">
        <w:rPr>
          <w:lang w:val="pt-BR"/>
        </w:rPr>
        <w:pict w14:anchorId="273D26D4">
          <v:rect id="_x0000_i1103" style="width:0;height:1.5pt" o:hralign="center" o:hrstd="t" o:hr="t" fillcolor="#a0a0a0" stroked="f"/>
        </w:pict>
      </w:r>
    </w:p>
    <w:p w14:paraId="7B524F85" w14:textId="77777777" w:rsidR="00CA0B7A" w:rsidRPr="00CA0B7A" w:rsidRDefault="00CA0B7A" w:rsidP="00CA0B7A">
      <w:pPr>
        <w:rPr>
          <w:b/>
          <w:bCs/>
          <w:lang w:val="pt-BR"/>
        </w:rPr>
      </w:pPr>
      <w:r w:rsidRPr="00CA0B7A">
        <w:rPr>
          <w:b/>
          <w:bCs/>
          <w:lang w:val="pt-BR"/>
        </w:rPr>
        <w:t>Resultado</w:t>
      </w:r>
    </w:p>
    <w:p w14:paraId="1FC18C51" w14:textId="28DDAF98" w:rsidR="00CA0B7A" w:rsidRPr="00CA0B7A" w:rsidRDefault="00CA0B7A" w:rsidP="00CA0B7A">
      <w:pPr>
        <w:rPr>
          <w:lang w:val="pt-BR"/>
        </w:rPr>
      </w:pPr>
      <w:r w:rsidRPr="00CA0B7A">
        <w:rPr>
          <w:lang w:val="pt-BR"/>
        </w:rPr>
        <w:t>Depois desta aula, você está preparado para criar formulários completos, seguros e funcionais desde os mais simples até os mais avançados.</w:t>
      </w:r>
      <w:r w:rsidRPr="00CA0B7A">
        <w:rPr>
          <w:lang w:val="pt-BR"/>
        </w:rPr>
        <w:br/>
        <w:t>Esse conhecimento é essencial para qualquer desenvolvedor front-end e será muito utilizado quando você começar a trabalhar com sistemas reais.</w:t>
      </w:r>
    </w:p>
    <w:p w14:paraId="26F9CA94" w14:textId="53EC2FCE" w:rsidR="00CA0B7A" w:rsidRPr="00CA0B7A" w:rsidRDefault="00CA0B7A" w:rsidP="00CA0B7A">
      <w:pPr>
        <w:rPr>
          <w:lang w:val="pt-BR"/>
        </w:rPr>
      </w:pPr>
    </w:p>
    <w:p w14:paraId="244114C8" w14:textId="77777777" w:rsidR="00CA0B7A" w:rsidRPr="00A92301" w:rsidRDefault="00CA0B7A">
      <w:pPr>
        <w:rPr>
          <w:u w:val="single"/>
        </w:rPr>
      </w:pPr>
    </w:p>
    <w:sectPr w:rsidR="00CA0B7A" w:rsidRPr="00A92301" w:rsidSect="00A9230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3452861"/>
    <w:multiLevelType w:val="multilevel"/>
    <w:tmpl w:val="9B8A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6F5256"/>
    <w:multiLevelType w:val="multilevel"/>
    <w:tmpl w:val="F28C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F18FC"/>
    <w:multiLevelType w:val="multilevel"/>
    <w:tmpl w:val="698C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2E2AAA"/>
    <w:multiLevelType w:val="multilevel"/>
    <w:tmpl w:val="D1A0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DB359D"/>
    <w:multiLevelType w:val="multilevel"/>
    <w:tmpl w:val="2840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D94D53"/>
    <w:multiLevelType w:val="multilevel"/>
    <w:tmpl w:val="4F48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D05D9B"/>
    <w:multiLevelType w:val="multilevel"/>
    <w:tmpl w:val="9C34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5579F"/>
    <w:multiLevelType w:val="multilevel"/>
    <w:tmpl w:val="53FA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006E01"/>
    <w:multiLevelType w:val="multilevel"/>
    <w:tmpl w:val="B5CA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B539D7"/>
    <w:multiLevelType w:val="multilevel"/>
    <w:tmpl w:val="6020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7A4DAB"/>
    <w:multiLevelType w:val="multilevel"/>
    <w:tmpl w:val="B4BC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8B20B0"/>
    <w:multiLevelType w:val="multilevel"/>
    <w:tmpl w:val="8B78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4274C9"/>
    <w:multiLevelType w:val="multilevel"/>
    <w:tmpl w:val="2518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B008E5"/>
    <w:multiLevelType w:val="multilevel"/>
    <w:tmpl w:val="F0A2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A24A5D"/>
    <w:multiLevelType w:val="multilevel"/>
    <w:tmpl w:val="4CBC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E05159"/>
    <w:multiLevelType w:val="multilevel"/>
    <w:tmpl w:val="267C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9B2590"/>
    <w:multiLevelType w:val="multilevel"/>
    <w:tmpl w:val="9412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72304">
    <w:abstractNumId w:val="8"/>
  </w:num>
  <w:num w:numId="2" w16cid:durableId="2001344052">
    <w:abstractNumId w:val="6"/>
  </w:num>
  <w:num w:numId="3" w16cid:durableId="1410151995">
    <w:abstractNumId w:val="5"/>
  </w:num>
  <w:num w:numId="4" w16cid:durableId="271285290">
    <w:abstractNumId w:val="4"/>
  </w:num>
  <w:num w:numId="5" w16cid:durableId="735472034">
    <w:abstractNumId w:val="7"/>
  </w:num>
  <w:num w:numId="6" w16cid:durableId="150757630">
    <w:abstractNumId w:val="3"/>
  </w:num>
  <w:num w:numId="7" w16cid:durableId="1927807535">
    <w:abstractNumId w:val="2"/>
  </w:num>
  <w:num w:numId="8" w16cid:durableId="96601877">
    <w:abstractNumId w:val="1"/>
  </w:num>
  <w:num w:numId="9" w16cid:durableId="808741930">
    <w:abstractNumId w:val="0"/>
  </w:num>
  <w:num w:numId="10" w16cid:durableId="839195835">
    <w:abstractNumId w:val="20"/>
  </w:num>
  <w:num w:numId="11" w16cid:durableId="1330597184">
    <w:abstractNumId w:val="22"/>
  </w:num>
  <w:num w:numId="12" w16cid:durableId="891231913">
    <w:abstractNumId w:val="19"/>
  </w:num>
  <w:num w:numId="13" w16cid:durableId="633021904">
    <w:abstractNumId w:val="25"/>
  </w:num>
  <w:num w:numId="14" w16cid:durableId="164171790">
    <w:abstractNumId w:val="16"/>
  </w:num>
  <w:num w:numId="15" w16cid:durableId="853033046">
    <w:abstractNumId w:val="11"/>
  </w:num>
  <w:num w:numId="16" w16cid:durableId="521019220">
    <w:abstractNumId w:val="17"/>
  </w:num>
  <w:num w:numId="17" w16cid:durableId="1732846431">
    <w:abstractNumId w:val="13"/>
  </w:num>
  <w:num w:numId="18" w16cid:durableId="1400445065">
    <w:abstractNumId w:val="14"/>
  </w:num>
  <w:num w:numId="19" w16cid:durableId="2050953066">
    <w:abstractNumId w:val="24"/>
  </w:num>
  <w:num w:numId="20" w16cid:durableId="1733579540">
    <w:abstractNumId w:val="10"/>
  </w:num>
  <w:num w:numId="21" w16cid:durableId="628512505">
    <w:abstractNumId w:val="21"/>
  </w:num>
  <w:num w:numId="22" w16cid:durableId="371926371">
    <w:abstractNumId w:val="18"/>
  </w:num>
  <w:num w:numId="23" w16cid:durableId="1836602186">
    <w:abstractNumId w:val="9"/>
  </w:num>
  <w:num w:numId="24" w16cid:durableId="1098019705">
    <w:abstractNumId w:val="23"/>
  </w:num>
  <w:num w:numId="25" w16cid:durableId="1206411647">
    <w:abstractNumId w:val="15"/>
  </w:num>
  <w:num w:numId="26" w16cid:durableId="4679429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B5B"/>
    <w:rsid w:val="0015074B"/>
    <w:rsid w:val="002264D9"/>
    <w:rsid w:val="0029639D"/>
    <w:rsid w:val="00326F90"/>
    <w:rsid w:val="003C024B"/>
    <w:rsid w:val="00505D14"/>
    <w:rsid w:val="0061099A"/>
    <w:rsid w:val="00876BFD"/>
    <w:rsid w:val="00A92301"/>
    <w:rsid w:val="00AA1D8D"/>
    <w:rsid w:val="00B47730"/>
    <w:rsid w:val="00CA0B7A"/>
    <w:rsid w:val="00CB0664"/>
    <w:rsid w:val="00D0568D"/>
    <w:rsid w:val="00F31A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66BB63"/>
  <w14:defaultImageDpi w14:val="300"/>
  <w15:docId w15:val="{09FEBAB9-48A6-4830-8991-540FD8501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4D9"/>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15</Pages>
  <Words>2154</Words>
  <Characters>11637</Characters>
  <Application>Microsoft Office Word</Application>
  <DocSecurity>0</DocSecurity>
  <Lines>96</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aluno 1</cp:lastModifiedBy>
  <cp:revision>4</cp:revision>
  <dcterms:created xsi:type="dcterms:W3CDTF">2013-12-23T23:15:00Z</dcterms:created>
  <dcterms:modified xsi:type="dcterms:W3CDTF">2025-11-24T19:22:00Z</dcterms:modified>
  <cp:category/>
</cp:coreProperties>
</file>